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rsidR="00000000" w:rsidRDefault="00000000">
      <w:pPr>
        <w:autoSpaceDE w:val="0"/>
        <w:autoSpaceDN w:val="0"/>
        <w:adjustRightInd w:val="0"/>
        <w:spacing w:after="120"/>
        <w:jc w:val="center"/>
        <w:rPr>
          <w:rFonts w:ascii="Times New Roman Bold" w:hAnsi="Times New Roman Bold"/>
          <w:b/>
          <w:smallCaps/>
          <w:sz w:val="44"/>
        </w:rPr>
      </w:pPr>
      <w:r>
        <w:rPr>
          <w:rFonts w:ascii="Times New Roman Bold" w:hAnsi="Times New Roman Bold"/>
          <w:b/>
          <w:smallCaps/>
          <w:sz w:val="44"/>
        </w:rPr>
        <w:t>Final Disposition</w:t>
      </w:r>
    </w:p>
    <w:p w:rsidR="00000000" w:rsidRDefault="00000000">
      <w:pPr>
        <w:autoSpaceDE w:val="0"/>
        <w:autoSpaceDN w:val="0"/>
        <w:adjustRightInd w:val="0"/>
        <w:spacing w:after="360"/>
        <w:jc w:val="center"/>
        <w:rPr>
          <w:rFonts w:ascii="Times New Roman Bold" w:hAnsi="Times New Roman Bold"/>
          <w:b/>
          <w:smallCaps/>
          <w:sz w:val="44"/>
        </w:rPr>
      </w:pPr>
      <w:r>
        <w:rPr>
          <w:rFonts w:ascii="Times New Roman Bold" w:hAnsi="Times New Roman Bold"/>
          <w:b/>
          <w:smallCaps/>
          <w:sz w:val="44"/>
        </w:rPr>
        <w:t>Authorization and Instructions</w:t>
      </w:r>
    </w:p>
    <w:p w:rsidR="00000000" w:rsidRDefault="00000000">
      <w:pPr>
        <w:widowControl w:val="0"/>
        <w:autoSpaceDE w:val="0"/>
        <w:autoSpaceDN w:val="0"/>
        <w:adjustRightInd w:val="0"/>
        <w:spacing w:after="180"/>
        <w:rPr>
          <w:color w:val="000000"/>
        </w:rPr>
      </w:pPr>
      <w:r>
        <w:rPr>
          <w:color w:val="000000"/>
        </w:rPr>
        <w:t>I, [[CLIENT1FULLNAME]], of [[</w:t>
      </w:r>
      <w:proofErr w:type="spellStart"/>
      <w:r>
        <w:rPr>
          <w:color w:val="000000"/>
        </w:rPr>
        <w:t>ClientStreetAddress</w:t>
      </w:r>
      <w:proofErr w:type="spellEnd"/>
      <w:r>
        <w:rPr>
          <w:color w:val="000000"/>
        </w:rPr>
        <w:t>]]</w:t>
      </w:r>
      <w:r>
        <w:t xml:space="preserve">, </w:t>
      </w:r>
      <w:r>
        <w:rPr>
          <w:color w:val="000000"/>
        </w:rPr>
        <w:t>[[</w:t>
      </w:r>
      <w:proofErr w:type="spellStart"/>
      <w:r>
        <w:rPr>
          <w:color w:val="000000"/>
        </w:rPr>
        <w:t>ClientCity</w:t>
      </w:r>
      <w:proofErr w:type="spellEnd"/>
      <w:r>
        <w:rPr>
          <w:color w:val="000000"/>
        </w:rPr>
        <w:t>]],</w:t>
      </w:r>
      <w:r>
        <w:t xml:space="preserve"> Virginia [[Zip]], </w:t>
      </w:r>
      <w:r>
        <w:rPr>
          <w:color w:val="000000"/>
        </w:rPr>
        <w:t>being of sound mind, willfully and voluntarily make known by this document my desire that, upon my death, the final disposition of my remains be under the control of my representative, and, with respect to that final disposition only, I hereby appoint the representative and the successor representative</w:t>
      </w:r>
      <w:r>
        <w:t>s</w:t>
      </w:r>
      <w:r>
        <w:rPr>
          <w:color w:val="000000"/>
        </w:rPr>
        <w:t xml:space="preserve"> named in this document. All decisions made by my representative with respect to the final disposition of my remains shall be binding and, for the guidance of my representative, I am making my wishes known as follows:</w:t>
      </w:r>
    </w:p>
    <w:p w:rsidR="00000000" w:rsidRDefault="00000000">
      <w:pPr>
        <w:pStyle w:val="BodyText2"/>
        <w:numPr>
          <w:ilvl w:val="0"/>
          <w:numId w:val="0"/>
        </w:numPr>
        <w:tabs>
          <w:tab w:val="left" w:pos="720"/>
        </w:tabs>
        <w:spacing w:after="180"/>
        <w:ind w:left="360"/>
      </w:pPr>
      <w:r>
        <w:t>1.</w:t>
      </w:r>
      <w:r>
        <w:tab/>
        <w:t>I wish to be cremated.</w:t>
      </w:r>
    </w:p>
    <w:p w:rsidR="00000000" w:rsidRDefault="00000000">
      <w:pPr>
        <w:pStyle w:val="BodyText2"/>
        <w:keepLines/>
        <w:numPr>
          <w:ilvl w:val="0"/>
          <w:numId w:val="0"/>
        </w:numPr>
        <w:tabs>
          <w:tab w:val="left" w:pos="720"/>
          <w:tab w:val="right" w:pos="9360"/>
        </w:tabs>
        <w:ind w:left="720" w:hanging="360"/>
      </w:pPr>
      <w:r>
        <w:t>2.</w:t>
      </w:r>
      <w:r>
        <w:tab/>
        <w:t>I would like my ashes to be scattered or interred in a way that is meaningful to my family in my agent's discretion.</w:t>
      </w:r>
    </w:p>
    <w:p w:rsidR="00000000" w:rsidRDefault="00000000">
      <w:pPr>
        <w:pStyle w:val="BodyText2"/>
        <w:keepNext/>
        <w:numPr>
          <w:ilvl w:val="0"/>
          <w:numId w:val="0"/>
        </w:numPr>
        <w:tabs>
          <w:tab w:val="left" w:pos="720"/>
          <w:tab w:val="right" w:pos="9360"/>
        </w:tabs>
        <w:spacing w:before="180" w:after="180"/>
        <w:ind w:left="360"/>
      </w:pPr>
      <w:r>
        <w:t>3.</w:t>
      </w:r>
      <w:r>
        <w:tab/>
        <w:t>I have made “pre-need” arrangements at:</w:t>
      </w:r>
      <w:r>
        <w:tab/>
        <w:t>______________________________________</w:t>
      </w:r>
    </w:p>
    <w:p w:rsidR="00000000" w:rsidRDefault="00000000">
      <w:pPr>
        <w:pStyle w:val="BodyText2"/>
        <w:keepNext/>
        <w:numPr>
          <w:ilvl w:val="0"/>
          <w:numId w:val="0"/>
        </w:numPr>
        <w:tabs>
          <w:tab w:val="right" w:pos="9360"/>
        </w:tabs>
        <w:spacing w:after="180"/>
        <w:ind w:left="360"/>
      </w:pPr>
      <w:r>
        <w:tab/>
        <w:t>______________________________________________________________________</w:t>
      </w:r>
    </w:p>
    <w:p w:rsidR="00000000" w:rsidRDefault="00000000">
      <w:pPr>
        <w:pStyle w:val="BodyText2"/>
        <w:numPr>
          <w:ilvl w:val="0"/>
          <w:numId w:val="0"/>
        </w:numPr>
        <w:tabs>
          <w:tab w:val="right" w:pos="9360"/>
        </w:tabs>
        <w:ind w:left="360"/>
      </w:pPr>
      <w:r>
        <w:tab/>
        <w:t>______________________________________________________________________</w:t>
      </w:r>
    </w:p>
    <w:p w:rsidR="00000000" w:rsidRDefault="00000000">
      <w:pPr>
        <w:pStyle w:val="BodyText2"/>
        <w:keepNext/>
        <w:numPr>
          <w:ilvl w:val="0"/>
          <w:numId w:val="0"/>
        </w:numPr>
        <w:tabs>
          <w:tab w:val="left" w:pos="720"/>
          <w:tab w:val="right" w:pos="9360"/>
        </w:tabs>
        <w:spacing w:before="180" w:after="180"/>
        <w:ind w:left="360"/>
      </w:pPr>
      <w:r>
        <w:t>4.</w:t>
      </w:r>
      <w:r>
        <w:tab/>
        <w:t xml:space="preserve">My representative shall be: </w:t>
      </w:r>
    </w:p>
    <w:p w:rsidR="00000000" w:rsidRDefault="00000000">
      <w:pPr>
        <w:keepNext/>
        <w:tabs>
          <w:tab w:val="left" w:pos="3600"/>
        </w:tabs>
      </w:pPr>
      <w:r>
        <w:tab/>
        <w:t>[[Client1FinalDispositionPrimaryFullName]]</w:t>
      </w:r>
    </w:p>
    <w:p w:rsidR="00000000" w:rsidRDefault="00000000">
      <w:pPr>
        <w:keepNext/>
        <w:ind w:left="3600"/>
      </w:pPr>
      <w:r>
        <w:rPr>
          <w:color w:val="000000"/>
        </w:rPr>
        <w:t>[[</w:t>
      </w:r>
      <w:proofErr w:type="spellStart"/>
      <w:r>
        <w:rPr>
          <w:color w:val="000000"/>
        </w:rPr>
        <w:t>Client1FinalDispositionPrimaryStreetAddress</w:t>
      </w:r>
      <w:proofErr w:type="spellEnd"/>
      <w:r>
        <w:rPr>
          <w:color w:val="000000"/>
        </w:rPr>
        <w:t>]]</w:t>
      </w:r>
      <w:r>
        <w:t xml:space="preserve">, </w:t>
      </w:r>
      <w:r>
        <w:rPr>
          <w:color w:val="000000"/>
        </w:rPr>
        <w:t>[[</w:t>
      </w:r>
      <w:proofErr w:type="spellStart"/>
      <w:r>
        <w:rPr>
          <w:color w:val="000000"/>
        </w:rPr>
        <w:t>Client1FinalDispositionPrimaryCity</w:t>
      </w:r>
      <w:proofErr w:type="spellEnd"/>
      <w:r>
        <w:rPr>
          <w:color w:val="000000"/>
        </w:rPr>
        <w:t>]],</w:t>
      </w:r>
      <w:r>
        <w:t xml:space="preserve"> [[Client1FinalDispositionPrimaryState]] [[Client1FinalDispositionPrimaryZip]]</w:t>
      </w:r>
    </w:p>
    <w:p w:rsidR="00000000" w:rsidRDefault="00000000">
      <w:pPr>
        <w:ind w:left="3600"/>
        <w:rPr>
          <w:color w:val="000000"/>
        </w:rPr>
      </w:pPr>
      <w:r>
        <w:rPr>
          <w:color w:val="000000"/>
        </w:rPr>
        <w:t xml:space="preserve">[[Client1FinalDispositionPrimaryPhone]] </w:t>
      </w:r>
    </w:p>
    <w:p w:rsidR="00000000" w:rsidRDefault="00000000">
      <w:pPr>
        <w:keepNext/>
        <w:keepLines/>
        <w:widowControl w:val="0"/>
        <w:autoSpaceDE w:val="0"/>
        <w:autoSpaceDN w:val="0"/>
        <w:adjustRightInd w:val="0"/>
        <w:spacing w:before="180" w:after="180"/>
        <w:ind w:left="720" w:hanging="360"/>
      </w:pPr>
      <w:r>
        <w:t>5.</w:t>
      </w:r>
      <w:r>
        <w:tab/>
      </w:r>
      <w:r>
        <w:rPr>
          <w:color w:val="000000"/>
        </w:rPr>
        <w:t>If my representative dies, becomes incapacitated, resigns, refuses to act, ceases to be qualified, or cannot be located within the time necessary to control the final disposition of my remains, I hereby appoint the following individuals, each to act alone and successively, in the order specified,</w:t>
      </w:r>
      <w:r>
        <w:t xml:space="preserve"> </w:t>
      </w:r>
      <w:r>
        <w:rPr>
          <w:color w:val="000000"/>
        </w:rPr>
        <w:t>to serve as my successor representative:</w:t>
      </w:r>
    </w:p>
    <w:p w:rsidR="00000000" w:rsidRDefault="00000000">
      <w:pPr>
        <w:keepNext/>
        <w:tabs>
          <w:tab w:val="left" w:pos="3600"/>
        </w:tabs>
        <w:spacing w:before="120"/>
      </w:pPr>
      <w:r>
        <w:tab/>
        <w:t>[[Client1FinalDispositionAlternatesText]]</w:t>
      </w:r>
    </w:p>
    <w:p w:rsidR="00000000" w:rsidRDefault="00000000">
      <w:pPr>
        <w:keepNext/>
        <w:tabs>
          <w:tab w:val="left" w:pos="3600"/>
        </w:tabs>
        <w:autoSpaceDE w:val="0"/>
        <w:autoSpaceDN w:val="0"/>
        <w:adjustRightInd w:val="0"/>
        <w:ind w:left="720"/>
        <w:rPr>
          <w:color w:val="000000"/>
        </w:rPr>
      </w:pPr>
      <w:r>
        <w:rPr>
          <w:color w:val="000000"/>
        </w:rPr>
        <w:tab/>
        <w:t>, </w:t>
      </w:r>
    </w:p>
    <w:p w:rsidR="00000000" w:rsidRDefault="00000000">
      <w:pPr>
        <w:tabs>
          <w:tab w:val="left" w:pos="3600"/>
        </w:tabs>
        <w:autoSpaceDE w:val="0"/>
        <w:autoSpaceDN w:val="0"/>
        <w:adjustRightInd w:val="0"/>
        <w:ind w:left="720"/>
        <w:rPr>
          <w:color w:val="000000"/>
        </w:rPr>
      </w:pPr>
      <w:r>
        <w:rPr>
          <w:color w:val="000000"/>
        </w:rPr>
        <w:tab/>
        <w:t>333-333-3333</w:t>
      </w:r>
    </w:p>
    <w:p w:rsidR="00000000" w:rsidRDefault="00000000">
      <w:pPr>
        <w:pStyle w:val="BodyText2"/>
        <w:keepNext/>
        <w:numPr>
          <w:ilvl w:val="0"/>
          <w:numId w:val="0"/>
        </w:numPr>
        <w:tabs>
          <w:tab w:val="left" w:pos="3600"/>
          <w:tab w:val="right" w:pos="9360"/>
        </w:tabs>
        <w:spacing w:before="180"/>
      </w:pPr>
      <w:r>
        <w:tab/>
        <w:t/>
      </w:r>
    </w:p>
    <w:p w:rsidR="00000000" w:rsidRDefault="00000000">
      <w:pPr>
        <w:keepNext/>
        <w:tabs>
          <w:tab w:val="left" w:pos="3600"/>
        </w:tabs>
        <w:autoSpaceDE w:val="0"/>
        <w:autoSpaceDN w:val="0"/>
        <w:adjustRightInd w:val="0"/>
        <w:ind w:left="720"/>
        <w:rPr>
          <w:color w:val="000000"/>
        </w:rPr>
      </w:pPr>
      <w:r>
        <w:rPr>
          <w:color w:val="000000"/>
        </w:rPr>
        <w:tab/>
        <w:t>, </w:t>
      </w:r>
    </w:p>
    <w:p w:rsidR="00000000" w:rsidRDefault="00000000">
      <w:pPr>
        <w:tabs>
          <w:tab w:val="left" w:pos="3600"/>
        </w:tabs>
        <w:autoSpaceDE w:val="0"/>
        <w:autoSpaceDN w:val="0"/>
        <w:adjustRightInd w:val="0"/>
        <w:ind w:left="720"/>
        <w:rPr>
          <w:color w:val="000000"/>
        </w:rPr>
      </w:pPr>
      <w:r>
        <w:rPr>
          <w:color w:val="000000"/>
        </w:rPr>
        <w:tab/>
        <w:t>444-444-4444</w:t>
      </w:r>
    </w:p>
    <w:p w:rsidR="00000000" w:rsidRDefault="00000000">
      <w:pPr>
        <w:widowControl w:val="0"/>
        <w:autoSpaceDE w:val="0"/>
        <w:autoSpaceDN w:val="0"/>
        <w:adjustRightInd w:val="0"/>
        <w:rPr>
          <w:color w:val="000000"/>
        </w:rPr>
      </w:pPr>
    </w:p>
    <w:p w:rsidR="00000000" w:rsidRDefault="00000000">
      <w:pPr>
        <w:widowControl w:val="0"/>
        <w:autoSpaceDE w:val="0"/>
        <w:autoSpaceDN w:val="0"/>
        <w:adjustRightInd w:val="0"/>
        <w:rPr>
          <w:color w:val="000000"/>
        </w:rPr>
      </w:pPr>
      <w:r>
        <w:rPr>
          <w:color w:val="000000"/>
        </w:rPr>
        <w:t xml:space="preserve">This authorization becomes effective upon my death. I hereby revoke any prior final disposition authorizations and/or instructions that I may have signed before the date that this document is signed. I hereby agree that any funeral director, crematory authority, or cemetery authority that </w:t>
      </w:r>
      <w:r>
        <w:rPr>
          <w:color w:val="000000"/>
        </w:rPr>
        <w:lastRenderedPageBreak/>
        <w:t>receives a copy of this document may act under it. Any modification or revocation of this document is not effective as to a funeral director, crematory authority, or cemetery authority until the funeral director, crematory authority, or cemetery authority receives actual notice of the modification or revocation. No funeral director, crematory authority, or cemetery authority may be liable because of reliance on a copy of this document.</w:t>
      </w:r>
    </w:p>
    <w:p w:rsidR="00000000" w:rsidRDefault="00000000">
      <w:pPr>
        <w:widowControl w:val="0"/>
        <w:autoSpaceDE w:val="0"/>
        <w:autoSpaceDN w:val="0"/>
        <w:adjustRightInd w:val="0"/>
        <w:rPr>
          <w:color w:val="000000"/>
        </w:rPr>
      </w:pPr>
    </w:p>
    <w:p w:rsidR="00000000" w:rsidRDefault="00000000">
      <w:pPr>
        <w:keepNext/>
        <w:keepLines/>
      </w:pPr>
      <w:r>
        <w:t xml:space="preserve">Executed on ________________, 2022, </w:t>
      </w:r>
      <w:r w:rsidR="00D66086">
        <w:t>in the</w:t>
      </w:r>
      <w:r>
        <w:t xml:space="preserve"> </w:t>
      </w:r>
      <w:r w:rsidR="00E85D75">
        <w:t>County/City of [[County/City]]</w:t>
      </w:r>
      <w:r>
        <w:t>, Virginia.</w:t>
      </w:r>
    </w:p>
    <w:p w:rsidR="00000000" w:rsidRDefault="00000000">
      <w:pPr>
        <w:keepNext/>
        <w:keepLines/>
        <w:autoSpaceDE w:val="0"/>
        <w:autoSpaceDN w:val="0"/>
        <w:adjustRightInd w:val="0"/>
        <w:rPr>
          <w:color w:val="000000"/>
        </w:rPr>
      </w:pPr>
    </w:p>
    <w:p w:rsidR="00000000" w:rsidRDefault="00000000">
      <w:pPr>
        <w:keepNext/>
        <w:keepLines/>
        <w:autoSpaceDE w:val="0"/>
        <w:autoSpaceDN w:val="0"/>
        <w:adjustRightInd w:val="0"/>
        <w:rPr>
          <w:color w:val="000000"/>
        </w:rPr>
      </w:pPr>
    </w:p>
    <w:p w:rsidR="00000000" w:rsidRDefault="00000000">
      <w:pPr>
        <w:keepNext/>
        <w:tabs>
          <w:tab w:val="left" w:pos="4320"/>
        </w:tabs>
        <w:ind w:right="-187"/>
      </w:pPr>
      <w:r>
        <w:tab/>
        <w:t>__________________________________________</w:t>
      </w:r>
    </w:p>
    <w:p w:rsidR="00000000" w:rsidRDefault="00000000">
      <w:pPr>
        <w:tabs>
          <w:tab w:val="left" w:pos="4320"/>
        </w:tabs>
        <w:spacing w:after="180"/>
        <w:ind w:right="-187"/>
        <w:rPr>
          <w:b/>
        </w:rPr>
      </w:pPr>
      <w:r>
        <w:tab/>
      </w:r>
      <w:r>
        <w:rPr>
          <w:b/>
        </w:rPr>
        <w:t>[[CLIENT1FULLNAME]]</w:t>
      </w:r>
    </w:p>
    <w:p w:rsidR="00000000" w:rsidRDefault="00000000">
      <w:pPr>
        <w:autoSpaceDE w:val="0"/>
        <w:autoSpaceDN w:val="0"/>
        <w:adjustRightInd w:val="0"/>
      </w:pPr>
    </w:p>
    <w:p w:rsidR="00000000" w:rsidRDefault="00000000">
      <w:pPr>
        <w:keepNext/>
        <w:keepLines/>
        <w:widowControl w:val="0"/>
        <w:autoSpaceDE w:val="0"/>
        <w:autoSpaceDN w:val="0"/>
        <w:adjustRightInd w:val="0"/>
        <w:rPr>
          <w:color w:val="000000"/>
        </w:rPr>
      </w:pPr>
      <w:r>
        <w:rPr>
          <w:color w:val="000000"/>
        </w:rPr>
        <w:t xml:space="preserve">County/City of [[County/City]], Commonwealth of Virginia. The foregoing instrument was acknowledged before me this _____ day of ___________________, 2022, by </w:t>
      </w:r>
      <w:r>
        <w:rPr>
          <w:color w:val="000000"/>
          <w:spacing w:val="2"/>
        </w:rPr>
        <w:t xml:space="preserve">[[CLIENT1FULLNAME]]</w:t>
      </w:r>
      <w:r>
        <w:rPr>
          <w:color w:val="000000"/>
        </w:rPr>
        <w:t/>
      </w:r>
      <w:r>
        <w:rPr>
          <w:color w:val="000000"/>
          <w:sz w:val="22"/>
        </w:rPr>
        <w:t xml:space="preserve"> </w:t>
      </w:r>
      <w:r>
        <w:rPr>
          <w:color w:val="000000"/>
        </w:rPr>
        <w:t xml:space="preserve"/>
      </w:r>
      <w:r>
        <w:t xml:space="preserve"/>
      </w:r>
      <w:r>
        <w:rPr>
          <w:color w:val="000000"/>
        </w:rPr>
        <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MICHAEL DOUD GILL III, Notary Public</w:t>
      </w:r>
    </w:p>
    <w:p w:rsidR="00000000" w:rsidRDefault="00000000">
      <w:pPr>
        <w:keepNext/>
        <w:keepLines/>
        <w:tabs>
          <w:tab w:val="left" w:pos="540"/>
          <w:tab w:val="left" w:pos="5940"/>
        </w:tabs>
      </w:pPr>
      <w:r>
        <w:tab/>
      </w:r>
      <w:r>
        <w:rPr>
          <w:sz w:val="20"/>
        </w:rPr>
        <w:t/>
      </w:r>
      <w:r>
        <w:tab/>
        <w:t>My commission expires: _________________</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
      </w:r>
    </w:p>
    <w:p w:rsidR="00000000" w:rsidRDefault="00000000">
      <w:pPr>
        <w:tabs>
          <w:tab w:val="left" w:pos="540"/>
          <w:tab w:val="left" w:pos="5940"/>
        </w:tabs>
      </w:pPr>
      <w:r>
        <w:tab/>
      </w:r>
      <w:r>
        <w:rPr>
          <w:sz w:val="20"/>
        </w:rPr>
        <w:t/>
      </w:r>
      <w:r>
        <w:tab/>
        <w:t/>
      </w:r>
    </w:p>
    <w:p w:rsidR="00000000" w:rsidRDefault="00000000">
      <w:pPr>
        <w:sectPr w:rsidR="00000000">
          <w:footerReference w:type="default" r:id="rId148"/>
          <w:type w:val="continuous"/>
          <w:pgSz w:w="12240" w:h="15840" w:code="1"/>
          <w:pgMar w:top="1440" w:right="1440" w:bottom="1440" w:left="1440" w:header="432" w:footer="864" w:gutter="0"/>
          <w:pgNumType w:start="1"/>
          <w:cols w:space="720"/>
          <w:titlePg/>
        </w:sectPr>
      </w:pP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