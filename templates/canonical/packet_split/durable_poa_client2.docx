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30" w:name="PofA_Wife"/>
      <w:bookmarkEnd w:id="130"/>
      <w:r>
        <w:t xml:space="preserve">I, </w:t>
      </w:r>
      <w:r>
        <w:rPr>
          <w:b/>
          <w:bCs/>
        </w:rPr>
        <w:t>[[CLIENT2FULLNAME]]</w:t>
      </w:r>
      <w:r>
        <w:t>, of [[</w:t>
      </w:r>
      <w:proofErr w:type="spellStart"/>
      <w:r>
        <w:t>ClientStreetAddress</w:t>
      </w:r>
      <w:proofErr w:type="spellEnd"/>
      <w:r>
        <w:t>]], [[</w:t>
      </w:r>
      <w:proofErr w:type="spellStart"/>
      <w:r>
        <w:t>ClientCity</w:t>
      </w:r>
      <w:proofErr w:type="spellEnd"/>
      <w:r>
        <w:t>]], Virginia [[Zip]], as an individual and as co-Trustee of THE [[CLIENTTRUSTNAME]], executed by my husband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33"/>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[[CLIENT1FULLNAME]] ([[</w:t>
      </w:r>
      <w:proofErr w:type="spellStart"/>
      <w:r>
        <w:t>ClientStreetAddress</w:t>
      </w:r>
      <w:proofErr w:type="spellEnd"/>
      <w:r>
        <w:t>]], [[</w:t>
      </w:r>
      <w:proofErr w:type="spellStart"/>
      <w:r>
        <w:t>ClientCity</w:t>
      </w:r>
      <w:proofErr w:type="spellEnd"/>
      <w:r>
        <w:t>]], Virginia [[Zip]])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[[client2firstalternatepoarelationship]] [[CLIENT2FIRSTALTERNATEPOAFULLNAME]]</w:t>
      </w:r>
    </w:p>
    <w:p w:rsidR="00000000" w:rsidRDefault="00000000">
      <w:pPr>
        <w:keepNext/>
        <w:numPr>
          <w:ilvl w:val="12"/>
          <w:numId w:val="0"/>
        </w:numPr>
        <w:tabs>
          <w:tab w:val="left" w:pos="3600"/>
        </w:tabs>
        <w:ind w:left="3600" w:hanging="2880"/>
      </w:pPr>
      <w:r>
        <w:tab/>
        <w:t>[[Client2FirstAlternatePOAEmail]], [[Client2FirstAlternatePOAAddress]]</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sidR="00000000" w:rsidRDefault="00000000">
      <w:pPr>
        <w:keepNext/>
        <w:numPr>
          <w:ilvl w:val="12"/>
          <w:numId w:val="0"/>
        </w:numPr>
        <w:tabs>
          <w:tab w:val="left" w:pos="3600"/>
        </w:tabs>
        <w:ind w:left="3600" w:hanging="2880"/>
      </w:pPr>
      <w:r>
        <w:t>Second Alternate Agent:</w:t>
      </w:r>
      <w:r>
        <w:tab/>
        <w:t>My [[client2secondalternatepoarelationship]] [[CLIENT2SECONDALTERNATEPOAFULLNAME]]</w:t>
      </w:r>
    </w:p>
    <w:p w:rsidR="00000000" w:rsidRDefault="00000000">
      <w:pPr>
        <w:keepLines/>
        <w:numPr>
          <w:ilvl w:val="12"/>
          <w:numId w:val="0"/>
        </w:numPr>
        <w:tabs>
          <w:tab w:val="left" w:pos="3600"/>
        </w:tabs>
        <w:ind w:left="3600" w:hanging="2880"/>
      </w:pPr>
      <w:r>
        <w:tab/>
        <w:t>[[Client2SecondAlternatePOAEmail]], [[Client2SecondAlternatePOAAddress]]</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3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3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3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3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w:t>
      </w:r>
      <w:r>
        <w:rPr>
          <w:strike/>
        </w:rPr>
        <w:t>create or terminate “joint tenancy”</w:t>
      </w:r>
      <w:r>
        <w:t xml:space="preserve">;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w:t>
      </w:r>
      <w:r>
        <w:lastRenderedPageBreak/>
        <w:t>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3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3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3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3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3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3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3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3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3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3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30"/>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3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3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3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[[County/City]]</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[[CLIENT2FULLNAME]]</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[[Zip]]</w:t>
      </w:r>
    </w:p>
    <w:p w:rsidR="00000000" w:rsidRDefault="00000000">
      <w:pPr>
        <w:tabs>
          <w:tab w:val="left" w:pos="4320"/>
        </w:tabs>
        <w:rPr>
          <w:szCs w:val="22"/>
        </w:rPr>
      </w:pPr>
    </w:p>
    <w:p w:rsidR="00000000" w:rsidRDefault="00E85D75">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[[CLIENT2FULLNAME]].</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95"/>
          <w:footerReference w:type="default" r:id="rId96"/>
          <w:headerReference w:type="first" r:id="rId97"/>
          <w:footerReference w:type="first" r:id="rId98"/>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[[CLIENT1FULLNAME]]</w:t>
      </w:r>
      <w:r>
        <w:t>, have been appointed as attorney-in-fact for [[CLIENT2FULLNAME]], the principal, under a durable power of attorney dated ___________________, 2022. By signing this document, I acknowledge that if and when I act as attorney-in-fact, all of the following apply:</w:t>
      </w:r>
    </w:p>
    <w:p w:rsidR="00000000" w:rsidRDefault="00000000">
      <w:pPr>
        <w:numPr>
          <w:ilvl w:val="0"/>
          <w:numId w:val="36"/>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6"/>
        </w:numPr>
        <w:spacing w:after="120"/>
      </w:pPr>
      <w:r>
        <w:t>I must take reasonable steps to follow the instructions of the principal.</w:t>
      </w:r>
    </w:p>
    <w:p w:rsidR="00000000" w:rsidRDefault="00000000">
      <w:pPr>
        <w:numPr>
          <w:ilvl w:val="0"/>
          <w:numId w:val="36"/>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6"/>
        </w:numPr>
        <w:spacing w:after="120"/>
      </w:pPr>
      <w:r>
        <w:t>I cannot make a gift from the principal’s property, unless provided for in the durable power of attorney or by judicial order.</w:t>
      </w:r>
    </w:p>
    <w:p w:rsidR="00000000" w:rsidRDefault="00000000">
      <w:pPr>
        <w:numPr>
          <w:ilvl w:val="0"/>
          <w:numId w:val="36"/>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6"/>
        </w:numPr>
        <w:spacing w:after="120"/>
      </w:pPr>
      <w:r>
        <w:t>I must maintain records of my transactions as attorney-in-fact, including receipts, disbursements, and investments.</w:t>
      </w:r>
    </w:p>
    <w:p w:rsidR="00000000" w:rsidRDefault="00000000">
      <w:pPr>
        <w:numPr>
          <w:ilvl w:val="0"/>
          <w:numId w:val="36"/>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6"/>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[[CLIENT1FULLNAME]]</w:t>
      </w:r>
    </w:p>
    <w:p w:rsidR="00000000" w:rsidRDefault="00000000">
      <w:pPr>
        <w:tabs>
          <w:tab w:val="left" w:pos="-1710"/>
        </w:tabs>
        <w:rPr>
          <w:sz w:val="22"/>
          <w:szCs w:val="22"/>
        </w:rPr>
        <w:sectPr w:rsidR="00000000">
          <w:headerReference w:type="default" r:id="rId99"/>
          <w:footerReference w:type="default" r:id="rId100"/>
          <w:headerReference w:type="first" r:id="rId101"/>
          <w:footerReference w:type="first" r:id="rId102"/>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[[CLIENT1FULLNAME]]</w:t>
      </w:r>
      <w:r>
        <w:t>, certify that the attached is a true copy of a power of attorney naming the undersigned as agent for [[CLIENT2FULLNAME]].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[[CLIENT1FULLNAME]]</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[[Zip]]</w:t>
      </w:r>
    </w:p>
    <w:p w:rsidR="00000000" w:rsidRDefault="00000000">
      <w:pPr>
        <w:rPr>
          <w:sz w:val="22"/>
          <w:szCs w:val="22"/>
        </w:rPr>
        <w:sectPr w:rsidR="00000000">
          <w:headerReference w:type="default" r:id="rId103"/>
          <w:footerReference w:type="default" r:id="rId104"/>
          <w:headerReference w:type="first" r:id="rId105"/>
          <w:footerReference w:type="first" r:id="rId106"/>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[[CLIENT2FULLNAME]].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[[CLIENT1FULLNAME]]</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07"/>
          <w:footerReference w:type="first" r:id="rId108"/>
          <w:pgSz w:w="12240" w:h="15840" w:code="1"/>
          <w:pgMar w:top="1440" w:right="1440" w:bottom="1440" w:left="1440" w:header="432" w:footer="864" w:gutter="0"/>
          <w:pgNumType w:start="1"/>
          <w:cols w:space="720"/>
          <w:titlePg/>
        </w:sectPr>
      </w:pPr>
    </w:p>
    <w:p w:rsidR="00000000" w:rsidRDefault="00000000">
      <w:pPr>
        <w:jc w:val="left"/>
        <w:sectPr w:rsidR="00000000">
          <w:headerReference w:type="first" r:id="rId109"/>
          <w:footerReference w:type="first" r:id="rId110"/>
          <w:pgSz w:w="12240" w:h="15840" w:code="1"/>
          <w:pgMar w:top="1440" w:right="1440" w:bottom="1440" w:left="1440" w:header="432" w:footer="864" w:gutter="0"/>
          <w:pgNumType w:start="1"/>
          <w:cols w:space="720"/>
          <w:titlePg/>
        </w:sectPr>
      </w:pPr>
    </w:p>
    <w:p w:rsidR="00000000" w:rsidRDefault="00000000">
      <w:pPr>
        <w:sectPr w:rsidR="00000000">
          <w:headerReference w:type="default" r:id="rId111"/>
          <w:footerReference w:type="default" r:id="rId112"/>
          <w:headerReference w:type="first" r:id="rId113"/>
          <w:footerReference w:type="first" r:id="rId114"/>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[[CLIENT1FULLNAME]]</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[[CLIENT2FULLNAME]]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[[client1firstalternateamdrelationship]] [[CLIENT1FIRSTALTERNATEAMDFULLNAME]]</w:t>
      </w:r>
    </w:p>
    <w:p w:rsidR="00000000" w:rsidRDefault="00000000">
      <w:pPr>
        <w:keepNext/>
        <w:numPr>
          <w:ilvl w:val="12"/>
          <w:numId w:val="0"/>
        </w:numPr>
        <w:tabs>
          <w:tab w:val="left" w:pos="4680"/>
        </w:tabs>
        <w:ind w:left="720"/>
      </w:pPr>
      <w:r>
        <w:tab/>
        <w:t>[[Client1FirstAlternateAMDEmail]], [[Client1FirstAlternateAMDAddress]]</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sidR="00000000" w:rsidRDefault="00000000">
      <w:pPr>
        <w:numPr>
          <w:ilvl w:val="12"/>
          <w:numId w:val="0"/>
        </w:numPr>
        <w:tabs>
          <w:tab w:val="left" w:pos="4680"/>
        </w:tabs>
        <w:ind w:left="720"/>
      </w:pPr>
      <w:r>
        <w:t>Second Alternate Agent:</w:t>
      </w:r>
      <w:r>
        <w:tab/>
        <w:t>My [[client1secondalternateamdrelationship]] [[CLIENT1SECONDALTERNATEAMDFULLNAME]]</w:t>
      </w:r>
    </w:p>
    <w:p w:rsidR="00000000" w:rsidRDefault="00000000">
      <w:pPr>
        <w:keepNext/>
        <w:numPr>
          <w:ilvl w:val="12"/>
          <w:numId w:val="0"/>
        </w:numPr>
        <w:tabs>
          <w:tab w:val="left" w:pos="4680"/>
        </w:tabs>
        <w:ind w:left="720"/>
      </w:pPr>
      <w:r>
        <w:tab/>
        <w:t>[[Client1SecondAlternatePOAEmail]], [[Client1SecondAlternateAMDAddress]]</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[[CLIENT1FULLNAME]]</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5"/>
          <w:footerReference w:type="default" r:id="rId116"/>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[[CLIENT2FULLNAME]]</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[[CLIENT1FULLNAME]]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[[client2firstalternateamdrelationship]] [[CLIENT2FIRSTALTERNATEAMDFULLNAME]]</w:t>
      </w:r>
    </w:p>
    <w:p w:rsidR="00000000" w:rsidRDefault="00000000">
      <w:pPr>
        <w:keepNext/>
        <w:numPr>
          <w:ilvl w:val="12"/>
          <w:numId w:val="0"/>
        </w:numPr>
        <w:tabs>
          <w:tab w:val="left" w:pos="4680"/>
        </w:tabs>
        <w:ind w:left="720"/>
      </w:pPr>
      <w:r>
        <w:tab/>
        <w:t>[[Client2FirstAlternateAMDEmail]], [[Client2FirstAlternateAMDAddress]]</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sidR="00000000" w:rsidRDefault="00000000">
      <w:pPr>
        <w:keepNext/>
        <w:numPr>
          <w:ilvl w:val="12"/>
          <w:numId w:val="0"/>
        </w:numPr>
        <w:tabs>
          <w:tab w:val="left" w:pos="4680"/>
        </w:tabs>
        <w:ind w:left="720"/>
      </w:pPr>
      <w:r>
        <w:t>Second Alternate Agent:</w:t>
      </w:r>
      <w:r>
        <w:tab/>
        <w:t>My [[client2secondalternateamdrelationship]] [[CLIENT2SECONDALTERNATEAMDFULLNAME]]</w:t>
      </w:r>
    </w:p>
    <w:p w:rsidR="00000000" w:rsidRDefault="00000000">
      <w:pPr>
        <w:keepNext/>
        <w:numPr>
          <w:ilvl w:val="12"/>
          <w:numId w:val="0"/>
        </w:numPr>
        <w:tabs>
          <w:tab w:val="left" w:pos="4680"/>
        </w:tabs>
        <w:ind w:left="720"/>
      </w:pPr>
      <w:r>
        <w:tab/>
        <w:t>[[Client2SecondAlternatePOAEmail]], [[Client2SecondAlternateAMDAddress]]</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D66086">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[[CLIENT2FULLNAME]]</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7"/>
          <w:footerReference w:type="default" r:id="rId118"/>
          <w:headerReference w:type="first" r:id="rId119"/>
          <w:footerReference w:type="first" r:id="rId120"/>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21"/>
          <w:footerReference w:type="default" r:id="rId122"/>
          <w:headerReference w:type="first" r:id="rId123"/>
          <w:footerReference w:type="first" r:id="rId124"/>
          <w:pgSz w:w="12240" w:h="15840" w:code="1"/>
          <w:pgMar w:top="1440" w:right="1440" w:bottom="1440" w:left="1440" w:header="432" w:footer="864" w:gutter="0"/>
          <w:pgNumType w:start="1"/>
          <w:cols w:space="720"/>
          <w:titlePg/>
        </w:sectPr>
      </w:pPr>
    </w:p>
    <w:p w:rsidR="00000000" w:rsidRDefault="00000000">
      <w:pPr>
        <w:pStyle w:val="BodyText"/>
      </w:pPr>
      <w:bookmarkStart w:id="131" w:name="Directive"/>
      <w:bookmarkEnd w:id="131"/>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ind w:firstLine="720"/>
      </w:pPr>
      <w:r>
        <w:t xml:space="preserve">I, </w:t>
      </w:r>
      <w:r>
        <w:rPr>
          <w:b/>
        </w:rPr>
        <w:t>[[CLIENT1FULLNAME]]</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[[CLIENT1FULLNAME]]</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[[CLIENT1FULLNAME]]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25"/>
          <w:footerReference w:type="default" r:id="rId126"/>
          <w:headerReference w:type="first" r:id="rId127"/>
          <w:footerReference w:type="first" r:id="rId128"/>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29"/>
          <w:headerReference w:type="first" r:id="rId130"/>
          <w:footerReference w:type="first" r:id="rId131"/>
          <w:pgSz w:w="12240" w:h="15840" w:code="1"/>
          <w:pgMar w:top="1440" w:right="1440" w:bottom="1440" w:left="1440" w:header="432" w:footer="720" w:gutter="0"/>
          <w:pgNumType w:start="1"/>
          <w:cols w:space="720"/>
          <w:titlePg/>
        </w:sectPr>
      </w:pPr>
    </w:p>
    <w:p w:rsidR="00000000" w:rsidRDefault="00000000">
      <w:pPr>
        <w:pStyle w:val="BodyText"/>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pPr>
      <w:r>
        <w:tab/>
        <w:t xml:space="preserve">I, </w:t>
      </w:r>
      <w:r>
        <w:rPr>
          <w:b/>
        </w:rPr>
        <w:t>[[CLIENT2FULLNAME]]</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[[CLIENT2FULLNAME]]</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[[CLIENT2FULLNAME]]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32"/>
          <w:footerReference w:type="default" r:id="rId133"/>
          <w:headerReference w:type="first" r:id="rId134"/>
          <w:footerReference w:type="first" r:id="rId13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36"/>
          <w:footerReference w:type="default" r:id="rId137"/>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[[CLIENT1FULLNAME]],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[[CLIENT2FULLNAME]]</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[[Zip]]</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lastRenderedPageBreak/>
        <w:t xml:space="preserve">My [[client1firstalternateamdrelationship]] </w:t>
      </w:r>
      <w:r>
        <w:rPr>
          <w:color w:val="000000"/>
        </w:rPr>
        <w:t>[[CLIENT1FIRSTALTERNATEAMDFULLNAME]]</w:t>
      </w:r>
    </w:p>
    <w:p w:rsidR="00000000" w:rsidRDefault="00000000">
      <w:pPr>
        <w:keepNext/>
        <w:tabs>
          <w:tab w:val="left" w:pos="4320"/>
        </w:tabs>
        <w:autoSpaceDE w:val="0"/>
        <w:autoSpaceDN w:val="0"/>
        <w:adjustRightInd w:val="0"/>
        <w:ind w:left="2160"/>
        <w:jc w:val="left"/>
        <w:rPr>
          <w:color w:val="000000"/>
        </w:rPr>
      </w:pPr>
      <w:r>
        <w:rPr>
          <w:color w:val="000000"/>
        </w:rPr>
        <w:t>[[Client1FirstAlternateAMDEmail]], [[Client1FirstAlternateAMDAddress]]</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[[client1secondalternateamdrelationship]] </w:t>
      </w:r>
      <w:r>
        <w:rPr>
          <w:color w:val="000000"/>
        </w:rPr>
        <w:t>[[CLIENT1SECONDALTERNATEAMDFULLNAME]]</w:t>
      </w:r>
    </w:p>
    <w:p w:rsidR="00000000" w:rsidRDefault="00000000">
      <w:pPr>
        <w:keepNext/>
        <w:tabs>
          <w:tab w:val="left" w:pos="4320"/>
        </w:tabs>
        <w:autoSpaceDE w:val="0"/>
        <w:autoSpaceDN w:val="0"/>
        <w:adjustRightInd w:val="0"/>
        <w:ind w:left="2160"/>
        <w:jc w:val="left"/>
        <w:rPr>
          <w:color w:val="000000"/>
        </w:rPr>
      </w:pPr>
      <w:r>
        <w:rPr>
          <w:color w:val="000000"/>
        </w:rPr>
        <w:t>[[Client1SecondAlternatePOAEmail]], [[Client1SecondAlternateAMDAddress]]</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[[County/City]]</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[[CLIENT1FULLNAME]]</w:t>
      </w:r>
    </w:p>
    <w:p w:rsidR="00000000" w:rsidRDefault="00000000">
      <w:pPr>
        <w:tabs>
          <w:tab w:val="left" w:pos="4320"/>
        </w:tabs>
        <w:rPr>
          <w:szCs w:val="22"/>
        </w:rPr>
      </w:pPr>
    </w:p>
    <w:p w:rsidR="00000000" w:rsidRDefault="00E85D75">
      <w:pPr>
        <w:keepNext/>
        <w:tabs>
          <w:tab w:val="left" w:pos="4320"/>
        </w:tabs>
        <w:rPr>
          <w:sz w:val="22"/>
          <w:szCs w:val="22"/>
        </w:rPr>
      </w:pPr>
      <w:r>
        <w:lastRenderedPageBreak/>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[[CLIENT2FULLNAME]],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[[CLIENT1FULLNAME]]</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[[Zip]]</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lastRenderedPageBreak/>
        <w:t xml:space="preserve">My [[client2firstalternateamdrelationship]] </w:t>
      </w:r>
      <w:r>
        <w:rPr>
          <w:color w:val="000000"/>
        </w:rPr>
        <w:t>[[CLIENT2FIRSTALTERNATEAMDFULLNAME]]</w:t>
      </w:r>
    </w:p>
    <w:p w:rsidR="00000000" w:rsidRDefault="00000000">
      <w:pPr>
        <w:keepNext/>
        <w:tabs>
          <w:tab w:val="left" w:pos="4320"/>
        </w:tabs>
        <w:autoSpaceDE w:val="0"/>
        <w:autoSpaceDN w:val="0"/>
        <w:adjustRightInd w:val="0"/>
        <w:ind w:left="2160"/>
        <w:jc w:val="left"/>
        <w:rPr>
          <w:color w:val="000000"/>
        </w:rPr>
      </w:pPr>
      <w:r>
        <w:rPr>
          <w:color w:val="000000"/>
        </w:rPr>
        <w:t>[[Client2FirstAlternateAMDEmail]], [[Client2FirstAlternateAMDAddress]]</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t xml:space="preserve">My [[client2secondalternateamdrelationship]] </w:t>
      </w:r>
      <w:r>
        <w:rPr>
          <w:color w:val="000000"/>
        </w:rPr>
        <w:t>[[CLIENT2SECONDALTERNATEAMDFULLNAME]]</w:t>
      </w:r>
    </w:p>
    <w:p w:rsidR="00000000" w:rsidRDefault="00000000">
      <w:pPr>
        <w:keepNext/>
        <w:tabs>
          <w:tab w:val="left" w:pos="4320"/>
        </w:tabs>
        <w:autoSpaceDE w:val="0"/>
        <w:autoSpaceDN w:val="0"/>
        <w:adjustRightInd w:val="0"/>
        <w:ind w:left="2160"/>
        <w:jc w:val="left"/>
        <w:rPr>
          <w:color w:val="000000"/>
        </w:rPr>
      </w:pPr>
      <w:r>
        <w:rPr>
          <w:color w:val="000000"/>
        </w:rPr>
        <w:t>[[Client2SecondAlternatePOAEmail]], [[Client2SecondAlternateAMDAddress]]</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[[County/City]]</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[[CLIENT2FULLNAME]]</w:t>
      </w:r>
    </w:p>
    <w:p w:rsidR="00000000" w:rsidRDefault="00000000">
      <w:pPr>
        <w:tabs>
          <w:tab w:val="left" w:pos="4320"/>
        </w:tabs>
        <w:rPr>
          <w:szCs w:val="22"/>
        </w:rPr>
      </w:pPr>
    </w:p>
    <w:p w:rsidR="00000000" w:rsidRDefault="00E85D75">
      <w:pPr>
        <w:keepNext/>
        <w:tabs>
          <w:tab w:val="left" w:pos="4320"/>
        </w:tabs>
        <w:rPr>
          <w:sz w:val="22"/>
          <w:szCs w:val="22"/>
        </w:rPr>
      </w:pPr>
      <w:r>
        <w:lastRenderedPageBreak/>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[[CLIENT2FULLNAME]].</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