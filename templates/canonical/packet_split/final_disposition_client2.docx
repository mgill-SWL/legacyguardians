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[[CLIENT2FULLNAME]],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[[Zip]],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[[Client2FinalDispositionPrimaryFullName]]</w:t>
      </w:r>
    </w:p>
    <w:p w:rsidR="00000000" w:rsidRDefault="00000000">
      <w:pPr>
        <w:keepNext/>
        <w:ind w:left="3600"/>
      </w:pPr>
      <w:r>
        <w:rPr>
          <w:color w:val="000000"/>
        </w:rPr>
        <w:t>[[</w:t>
      </w:r>
      <w:proofErr w:type="spellStart"/>
      <w:r>
        <w:rPr>
          <w:color w:val="000000"/>
        </w:rPr>
        <w:t>Client2FinalDispositionPrimaryStreetAddress</w:t>
      </w:r>
      <w:proofErr w:type="spellEnd"/>
      <w:r>
        <w:rPr>
          <w:color w:val="000000"/>
        </w:rPr>
        <w:t>]]</w:t>
      </w:r>
      <w:r>
        <w:t xml:space="preserve">, </w:t>
      </w:r>
      <w:r>
        <w:rPr>
          <w:color w:val="000000"/>
        </w:rPr>
        <w:t>[[</w:t>
      </w:r>
      <w:proofErr w:type="spellStart"/>
      <w:r>
        <w:rPr>
          <w:color w:val="000000"/>
        </w:rPr>
        <w:t>Client2FinalDispositionPrimaryCity</w:t>
      </w:r>
      <w:proofErr w:type="spellEnd"/>
      <w:r>
        <w:rPr>
          <w:color w:val="000000"/>
        </w:rPr>
        <w:t>]],</w:t>
      </w:r>
      <w:r>
        <w:t xml:space="preserve"> [[Client2FinalDispositionPrimaryState]]</w:t>
      </w:r>
    </w:p>
    <w:p w:rsidR="00000000" w:rsidRDefault="00000000">
      <w:pPr>
        <w:ind w:left="3600"/>
        <w:rPr>
          <w:color w:val="000000"/>
        </w:rPr>
      </w:pPr>
      <w:r>
        <w:rPr>
          <w:color w:val="000000"/>
        </w:rPr>
        <w:t xml:space="preserve">[[Client2FinalDispositionPrimaryPhone]]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[[Client2FinalDispositionAlternatesText]]</w:t>
      </w:r>
    </w:p>
    <w:p w:rsidR="00000000" w:rsidRDefault="00000000">
      <w:pPr>
        <w:keepNext/>
        <w:tabs>
          <w:tab w:val="left" w:pos="3600"/>
        </w:tabs>
        <w:autoSpaceDE w:val="0"/>
        <w:autoSpaceDN w:val="0"/>
        <w:adjustRightInd w:val="0"/>
        <w:ind w:left="720"/>
        <w:rPr>
          <w:color w:val="000000"/>
        </w:rPr>
      </w:pPr>
      <w:r>
        <w:rPr>
          <w:color w:val="000000"/>
        </w:rPr>
        <w:tab/>
        <w:t>, </w:t>
      </w:r>
    </w:p>
    <w:p w:rsidR="00000000" w:rsidRDefault="00000000">
      <w:pPr>
        <w:tabs>
          <w:tab w:val="left" w:pos="3600"/>
        </w:tabs>
        <w:autoSpaceDE w:val="0"/>
        <w:autoSpaceDN w:val="0"/>
        <w:adjustRightInd w:val="0"/>
        <w:ind w:left="720"/>
        <w:rPr>
          <w:color w:val="000000"/>
        </w:rPr>
      </w:pPr>
      <w:r>
        <w:rPr>
          <w:color w:val="000000"/>
        </w:rPr>
        <w:tab/>
        <w:t>555-555-5555</w:t>
      </w:r>
    </w:p>
    <w:p w:rsidR="00000000" w:rsidRDefault="00000000">
      <w:pPr>
        <w:pStyle w:val="BodyText2"/>
        <w:keepNext/>
        <w:numPr>
          <w:ilvl w:val="0"/>
          <w:numId w:val="0"/>
        </w:numPr>
        <w:tabs>
          <w:tab w:val="left" w:pos="3600"/>
          <w:tab w:val="right" w:pos="9360"/>
        </w:tabs>
        <w:spacing w:before="180"/>
      </w:pPr>
      <w:r>
        <w:tab/>
        <w:t/>
      </w:r>
    </w:p>
    <w:p w:rsidR="00000000" w:rsidRDefault="00000000">
      <w:pPr>
        <w:keepNext/>
        <w:tabs>
          <w:tab w:val="left" w:pos="3600"/>
        </w:tabs>
        <w:autoSpaceDE w:val="0"/>
        <w:autoSpaceDN w:val="0"/>
        <w:adjustRightInd w:val="0"/>
        <w:ind w:left="720"/>
        <w:rPr>
          <w:color w:val="000000"/>
        </w:rPr>
      </w:pPr>
      <w:r>
        <w:rPr>
          <w:color w:val="000000"/>
        </w:rPr>
        <w:tab/>
        <w:t>,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[[CLIENT2FULLNAME]]</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County/City of [[County/City]], Commonwealth of Virginia. The foregoing instrument was acknowledged before me this _____ day of ___________________, 2022, by </w:t>
      </w:r>
      <w:r>
        <w:rPr>
          <w:spacing w:val="2"/>
        </w:rPr>
        <w:t>[[CLIENT2FULLNAME]]</w:t>
      </w:r>
      <w:r>
        <w:rPr>
          <w:color w:val="000000"/>
          <w:spacing w:val="2"/>
        </w:rPr>
        <w:t xml:space="preserve"/>
      </w:r>
      <w:r>
        <w:rPr>
          <w:color w:val="000000"/>
        </w:rPr>
        <w:t>or acknowledged signing this document in my presence and that she</w:t>
      </w:r>
      <w:r>
        <w:rPr>
          <w:color w:val="000000"/>
          <w:sz w:val="22"/>
        </w:rPr>
        <w:t xml:space="preserve"> </w:t>
      </w:r>
      <w:r>
        <w:rPr>
          <w:color w:val="000000"/>
        </w:rPr>
        <w:t xml:space="preserve"/>
      </w:r>
      <w:r>
        <w:t xml:space="preserve"/>
      </w:r>
      <w:r>
        <w:rPr>
          <w:color w:val="000000"/>
        </w:rPr>
        <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MICHAEL DOUD GILL III, Notary Public</w:t>
      </w:r>
    </w:p>
    <w:p w:rsidR="00000000" w:rsidRDefault="00000000">
      <w:pPr>
        <w:keepNext/>
        <w:keepLines/>
        <w:tabs>
          <w:tab w:val="left" w:pos="540"/>
          <w:tab w:val="left" w:pos="5940"/>
        </w:tabs>
      </w:pPr>
      <w:r>
        <w:tab/>
      </w:r>
      <w:r>
        <w:rPr>
          <w:sz w:val="20"/>
        </w:rPr>
        <w:t/>
      </w:r>
      <w:r>
        <w:tab/>
        <w:t>My commission expires: _________________</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
      </w:r>
    </w:p>
    <w:p w:rsidR="00000000" w:rsidRDefault="00000000">
      <w:pPr>
        <w:tabs>
          <w:tab w:val="left" w:pos="540"/>
          <w:tab w:val="left" w:pos="5940"/>
        </w:tabs>
      </w:pPr>
      <w:r>
        <w:tab/>
      </w:r>
      <w:r>
        <w:rPr>
          <w:sz w:val="20"/>
        </w:rPr>
        <w:t/>
      </w:r>
      <w:r>
        <w:tab/>
        <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[[CLIENTTRUSTNAME]],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[[CLIENT1FULLNAME]]</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[[CLIENT2FULLNAME]]</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[[CLIENT1FULLNAME]]</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[[CLIENT2FULLNAME]]</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[[CLIENT1FULLNAME]]</w:t>
      </w:r>
      <w:r>
        <w:t xml:space="preserve"> and </w:t>
      </w:r>
      <w:r>
        <w:rPr>
          <w:b/>
        </w:rPr>
        <w:t>[[CLIENT2FULLNAME]]</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[[Client1Firstname]] Cell: 111-111-1111</w:t>
      </w:r>
      <w:r>
        <w:tab/>
        <w:t xml:space="preserve">[[Client2Firstname]] Cell: 222-222-2222 </w:t>
      </w:r>
    </w:p>
    <w:p w:rsidR="00000000" w:rsidRDefault="00000000" w:rsidP="00D66086">
      <w:pPr>
        <w:tabs>
          <w:tab w:val="left" w:pos="1920"/>
        </w:tabs>
        <w:spacing w:after="120"/>
        <w:ind w:left="720"/>
      </w:pPr>
      <w:r>
        <w:t>Email:</w:t>
      </w:r>
      <w:r>
        <w:tab/>
        <w:t xml:space="preserve">[[Client1email]] and [[Client2email]]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two children of this marriage: </w:t>
      </w:r>
    </w:p>
    <w:p w:rsidR="00000000" w:rsidRDefault="00000000" w:rsidP="00D66086">
      <w:pPr>
        <w:numPr>
          <w:ilvl w:val="12"/>
          <w:numId w:val="0"/>
        </w:numPr>
        <w:spacing w:after="120"/>
        <w:ind w:left="720"/>
      </w:pPr>
      <w:r>
        <w:t>[[CHILD1FULLNAME]] - 01/01/00</w:t>
      </w:r>
    </w:p>
    <w:p w:rsidR="00000000" w:rsidRDefault="00000000" w:rsidP="00D66086">
      <w:pPr>
        <w:numPr>
          <w:ilvl w:val="12"/>
          <w:numId w:val="0"/>
        </w:numPr>
        <w:spacing w:after="120"/>
        <w:ind w:left="720"/>
      </w:pPr>
      <w:r>
        <w:t>[[CHILD2FULLNAME]] - 02/02/02</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[[CLIENTTRUSTNAME]]</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[[CLIENT1FIRSTNAME]] and [[CLIENT2FIRSTNAME]] are the initial co-Trustees</w:t>
      </w:r>
    </w:p>
    <w:p w:rsidR="00000000" w:rsidRDefault="00000000" w:rsidP="00D66086">
      <w:pPr>
        <w:tabs>
          <w:tab w:val="left" w:pos="4320"/>
        </w:tabs>
        <w:autoSpaceDE w:val="0"/>
        <w:autoSpaceDN w:val="0"/>
        <w:adjustRightInd w:val="0"/>
        <w:spacing w:after="120"/>
        <w:ind w:left="720"/>
      </w:pPr>
      <w:r>
        <w:t>Successor Trustees:</w:t>
      </w:r>
    </w:p>
    <w:p w:rsidR="00000000" w:rsidRDefault="00000000" w:rsidP="00D66086">
      <w:pPr>
        <w:tabs>
          <w:tab w:val="left" w:pos="4320"/>
        </w:tabs>
        <w:autoSpaceDE w:val="0"/>
        <w:autoSpaceDN w:val="0"/>
        <w:adjustRightInd w:val="0"/>
        <w:spacing w:after="120"/>
        <w:ind w:left="720"/>
        <w:rPr>
          <w:color w:val="000000"/>
        </w:rPr>
      </w:pPr>
      <w:r>
        <w:rPr>
          <w:color w:val="000000"/>
        </w:rPr>
        <w:t>[[FIRSTALTERNATETRUSTEEFULLNAME]]</w:t>
      </w:r>
    </w:p>
    <w:p w:rsidR="00000000" w:rsidRDefault="00000000" w:rsidP="00D66086">
      <w:pPr>
        <w:tabs>
          <w:tab w:val="left" w:pos="4320"/>
        </w:tabs>
        <w:autoSpaceDE w:val="0"/>
        <w:autoSpaceDN w:val="0"/>
        <w:adjustRightInd w:val="0"/>
        <w:spacing w:after="120"/>
        <w:ind w:left="720"/>
      </w:pPr>
      <w:r>
        <w:rPr>
          <w:color w:val="000000"/>
        </w:rPr>
        <w:t xml:space="preserve">[[SECONDALTERNATETRUSTEEFULLNAME]]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[[CLIENT1FIRSTNAME]]’S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[[CLIENT2FIRSTNAME]]’S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[[CLIENT1FIRSTNAME]]’S DESIGNATION OF GUARDIANS</w:t>
      </w:r>
      <w:r>
        <w:t>:</w:t>
      </w:r>
    </w:p>
    <w:p w:rsidR="00000000" w:rsidRDefault="00000000" w:rsidP="00D66086">
      <w:pPr>
        <w:tabs>
          <w:tab w:val="left" w:pos="4320"/>
        </w:tabs>
        <w:autoSpaceDE w:val="0"/>
        <w:autoSpaceDN w:val="0"/>
        <w:adjustRightInd w:val="0"/>
        <w:spacing w:after="120"/>
        <w:ind w:left="720"/>
      </w:pPr>
      <w:r>
        <w:t>[[CLIENT2FIRSTNAME]]</w:t>
      </w:r>
    </w:p>
    <w:p w:rsidR="00000000" w:rsidRDefault="00000000" w:rsidP="00D66086">
      <w:pPr>
        <w:tabs>
          <w:tab w:val="left" w:pos="4320"/>
        </w:tabs>
        <w:autoSpaceDE w:val="0"/>
        <w:autoSpaceDN w:val="0"/>
        <w:adjustRightInd w:val="0"/>
        <w:spacing w:after="120"/>
        <w:ind w:left="720"/>
        <w:rPr>
          <w:color w:val="000000"/>
        </w:rPr>
      </w:pPr>
      <w:r>
        <w:rPr>
          <w:color w:val="000000"/>
        </w:rPr>
        <w:t>[[CLIENT1FIRSTALTERNATEGUARDIANFULLNAME]]</w:t>
      </w:r>
    </w:p>
    <w:p w:rsidR="00000000" w:rsidRDefault="00000000" w:rsidP="00D66086">
      <w:pPr>
        <w:tabs>
          <w:tab w:val="left" w:pos="4320"/>
        </w:tabs>
        <w:autoSpaceDE w:val="0"/>
        <w:autoSpaceDN w:val="0"/>
        <w:adjustRightInd w:val="0"/>
        <w:spacing w:after="120"/>
        <w:ind w:left="720"/>
      </w:pPr>
      <w:r>
        <w:rPr>
          <w:color w:val="000000"/>
        </w:rPr>
        <w:t>[[CLIENT1SECONDALTERNATEGUARDIANFULLNAME]]</w:t>
      </w:r>
    </w:p>
    <w:p w:rsidR="00000000" w:rsidRDefault="00000000" w:rsidP="00D66086">
      <w:pPr>
        <w:tabs>
          <w:tab w:val="left" w:pos="4320"/>
        </w:tabs>
        <w:autoSpaceDE w:val="0"/>
        <w:autoSpaceDN w:val="0"/>
        <w:adjustRightInd w:val="0"/>
        <w:spacing w:after="120"/>
        <w:rPr>
          <w:u w:val="single"/>
        </w:rPr>
      </w:pPr>
      <w:r>
        <w:rPr>
          <w:u w:val="single"/>
        </w:rPr>
        <w:t>[[CLIENT2FIRSTNAME]]’S DESIGNATION OF GUARDIANS</w:t>
      </w:r>
      <w:r>
        <w:t>:</w:t>
      </w:r>
    </w:p>
    <w:p w:rsidR="00000000" w:rsidRDefault="00000000" w:rsidP="00D66086">
      <w:pPr>
        <w:tabs>
          <w:tab w:val="left" w:pos="4320"/>
        </w:tabs>
        <w:autoSpaceDE w:val="0"/>
        <w:autoSpaceDN w:val="0"/>
        <w:adjustRightInd w:val="0"/>
        <w:spacing w:after="120"/>
        <w:ind w:left="720"/>
      </w:pPr>
      <w:r>
        <w:t>[[CLIENT1FIRSTNAME]]</w:t>
      </w:r>
    </w:p>
    <w:p w:rsidR="00000000" w:rsidRDefault="00000000" w:rsidP="00D66086">
      <w:pPr>
        <w:tabs>
          <w:tab w:val="left" w:pos="4320"/>
        </w:tabs>
        <w:autoSpaceDE w:val="0"/>
        <w:autoSpaceDN w:val="0"/>
        <w:adjustRightInd w:val="0"/>
        <w:spacing w:after="120"/>
        <w:ind w:left="720"/>
        <w:rPr>
          <w:color w:val="000000"/>
        </w:rPr>
      </w:pPr>
      <w:r>
        <w:rPr>
          <w:color w:val="000000"/>
        </w:rPr>
        <w:t>[[CLIENT2FIRSTALTERNATEGUARDIANFULLNAME]]</w:t>
      </w:r>
    </w:p>
    <w:p w:rsidR="00000000" w:rsidRDefault="00000000" w:rsidP="00D66086">
      <w:pPr>
        <w:tabs>
          <w:tab w:val="left" w:pos="4320"/>
        </w:tabs>
        <w:autoSpaceDE w:val="0"/>
        <w:autoSpaceDN w:val="0"/>
        <w:adjustRightInd w:val="0"/>
        <w:spacing w:after="120"/>
        <w:ind w:left="720"/>
      </w:pPr>
      <w:r>
        <w:rPr>
          <w:color w:val="000000"/>
        </w:rPr>
        <w:t>[[CLIENT2SECONDALTERNATEGUARDIANFULLNAME]]</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[[CLIENT1FIRSTNAME]]’S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[[Client1Firstname]]'s Agents:</w:t>
      </w:r>
    </w:p>
    <w:p w:rsidR="00000000" w:rsidRDefault="00000000" w:rsidP="00D66086">
      <w:pPr>
        <w:tabs>
          <w:tab w:val="left" w:pos="4320"/>
        </w:tabs>
        <w:autoSpaceDE w:val="0"/>
        <w:autoSpaceDN w:val="0"/>
        <w:adjustRightInd w:val="0"/>
        <w:spacing w:after="120"/>
        <w:ind w:left="1440"/>
      </w:pPr>
      <w:r>
        <w:t>[[CLIENT2FIRSTNAME]]</w:t>
      </w:r>
    </w:p>
    <w:p w:rsidR="00000000" w:rsidRDefault="00000000" w:rsidP="00D66086">
      <w:pPr>
        <w:tabs>
          <w:tab w:val="left" w:pos="4320"/>
        </w:tabs>
        <w:autoSpaceDE w:val="0"/>
        <w:autoSpaceDN w:val="0"/>
        <w:adjustRightInd w:val="0"/>
        <w:spacing w:after="120"/>
        <w:ind w:left="1440"/>
      </w:pPr>
      <w:r>
        <w:rPr>
          <w:color w:val="000000"/>
        </w:rPr>
        <w:t>[[CLIENT1FIRSTALTERNATEPOAFULLNAME]]</w:t>
      </w:r>
    </w:p>
    <w:p w:rsidR="00000000" w:rsidRDefault="00000000" w:rsidP="00D66086">
      <w:pPr>
        <w:tabs>
          <w:tab w:val="left" w:pos="4320"/>
        </w:tabs>
        <w:autoSpaceDE w:val="0"/>
        <w:autoSpaceDN w:val="0"/>
        <w:adjustRightInd w:val="0"/>
        <w:spacing w:after="120"/>
        <w:ind w:left="1440"/>
        <w:rPr>
          <w:color w:val="000000"/>
        </w:rPr>
      </w:pPr>
      <w:r>
        <w:rPr>
          <w:color w:val="000000"/>
        </w:rPr>
        <w:t>[[CLIENT1SECONDALTERNATEPOAFULLNAME]]</w:t>
      </w:r>
    </w:p>
    <w:p w:rsidR="00000000" w:rsidRDefault="00000000" w:rsidP="00D66086">
      <w:pPr>
        <w:tabs>
          <w:tab w:val="left" w:pos="4320"/>
        </w:tabs>
        <w:autoSpaceDE w:val="0"/>
        <w:autoSpaceDN w:val="0"/>
        <w:adjustRightInd w:val="0"/>
        <w:spacing w:after="180"/>
        <w:rPr>
          <w:u w:val="single"/>
        </w:rPr>
      </w:pPr>
      <w:r>
        <w:rPr>
          <w:u w:val="single"/>
        </w:rPr>
        <w:t>[[CLIENT2FIRSTNAME]]’S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[[Client2Firstname]]'s Agents:</w:t>
      </w:r>
    </w:p>
    <w:p w:rsidR="00000000" w:rsidRDefault="00000000" w:rsidP="00D66086">
      <w:pPr>
        <w:tabs>
          <w:tab w:val="left" w:pos="4320"/>
        </w:tabs>
        <w:autoSpaceDE w:val="0"/>
        <w:autoSpaceDN w:val="0"/>
        <w:adjustRightInd w:val="0"/>
        <w:spacing w:after="120"/>
        <w:ind w:left="1440"/>
      </w:pPr>
      <w:r>
        <w:t>[[CLIENT1FIRSTNAME]]</w:t>
      </w:r>
    </w:p>
    <w:p w:rsidR="00000000" w:rsidRDefault="00000000" w:rsidP="00D66086">
      <w:pPr>
        <w:tabs>
          <w:tab w:val="left" w:pos="4320"/>
        </w:tabs>
        <w:autoSpaceDE w:val="0"/>
        <w:autoSpaceDN w:val="0"/>
        <w:adjustRightInd w:val="0"/>
        <w:spacing w:after="120"/>
        <w:ind w:left="1440"/>
      </w:pPr>
      <w:r>
        <w:rPr>
          <w:color w:val="000000"/>
        </w:rPr>
        <w:t>[[CLIENT2FIRSTALTERNATEPOAFULLNAME]]</w:t>
      </w:r>
    </w:p>
    <w:p w:rsidR="00000000" w:rsidRDefault="00000000" w:rsidP="00D66086">
      <w:pPr>
        <w:tabs>
          <w:tab w:val="left" w:pos="4320"/>
        </w:tabs>
        <w:autoSpaceDE w:val="0"/>
        <w:autoSpaceDN w:val="0"/>
        <w:adjustRightInd w:val="0"/>
        <w:spacing w:after="120"/>
        <w:ind w:left="1440"/>
        <w:rPr>
          <w:color w:val="000000"/>
        </w:rPr>
      </w:pPr>
      <w:r>
        <w:rPr>
          <w:color w:val="000000"/>
        </w:rPr>
        <w:t>[[CLIENT2SECONDALTERNATEPOAFULLNAME]]</w:t>
      </w:r>
    </w:p>
    <w:p w:rsidR="00000000" w:rsidRDefault="00000000" w:rsidP="00D66086">
      <w:pPr>
        <w:tabs>
          <w:tab w:val="left" w:pos="4320"/>
        </w:tabs>
        <w:autoSpaceDE w:val="0"/>
        <w:autoSpaceDN w:val="0"/>
        <w:adjustRightInd w:val="0"/>
        <w:spacing w:after="180"/>
        <w:rPr>
          <w:u w:val="single"/>
        </w:rPr>
      </w:pPr>
      <w:r>
        <w:rPr>
          <w:u w:val="single"/>
        </w:rPr>
        <w:t>HEALTH CARE DIRECTIVE FOR [[CLIENT1FIRSTNAME]]</w:t>
      </w:r>
      <w:r>
        <w:t>:</w:t>
      </w:r>
    </w:p>
    <w:p w:rsidR="00000000" w:rsidRDefault="00000000" w:rsidP="00D66086">
      <w:pPr>
        <w:tabs>
          <w:tab w:val="left" w:pos="4320"/>
        </w:tabs>
        <w:autoSpaceDE w:val="0"/>
        <w:autoSpaceDN w:val="0"/>
        <w:adjustRightInd w:val="0"/>
        <w:spacing w:after="120"/>
        <w:ind w:left="720"/>
      </w:pPr>
      <w:r>
        <w:t>[[Client1Firstname]]'s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[[CLIENT2FIRSTNAME]]</w:t>
      </w:r>
    </w:p>
    <w:p w:rsidR="00000000" w:rsidRDefault="00000000" w:rsidP="00D66086">
      <w:pPr>
        <w:tabs>
          <w:tab w:val="left" w:pos="4320"/>
        </w:tabs>
        <w:autoSpaceDE w:val="0"/>
        <w:autoSpaceDN w:val="0"/>
        <w:adjustRightInd w:val="0"/>
        <w:spacing w:after="120"/>
        <w:ind w:left="1440"/>
      </w:pPr>
      <w:r>
        <w:rPr>
          <w:color w:val="000000"/>
        </w:rPr>
        <w:t/>
      </w:r>
    </w:p>
    <w:p w:rsidR="00000000" w:rsidRDefault="00000000" w:rsidP="00D66086">
      <w:pPr>
        <w:tabs>
          <w:tab w:val="left" w:pos="4320"/>
        </w:tabs>
        <w:autoSpaceDE w:val="0"/>
        <w:autoSpaceDN w:val="0"/>
        <w:adjustRightInd w:val="0"/>
        <w:spacing w:after="120"/>
        <w:ind w:left="1440"/>
        <w:rPr>
          <w:color w:val="000000"/>
        </w:rPr>
      </w:pPr>
      <w:r>
        <w:rPr>
          <w:color w:val="000000"/>
        </w:rPr>
        <w:t/>
      </w:r>
    </w:p>
    <w:p w:rsidR="00000000" w:rsidRDefault="00000000" w:rsidP="00D66086">
      <w:pPr>
        <w:tabs>
          <w:tab w:val="left" w:pos="4320"/>
        </w:tabs>
        <w:autoSpaceDE w:val="0"/>
        <w:autoSpaceDN w:val="0"/>
        <w:adjustRightInd w:val="0"/>
        <w:spacing w:after="180"/>
        <w:rPr>
          <w:u w:val="single"/>
        </w:rPr>
      </w:pPr>
      <w:r>
        <w:rPr>
          <w:u w:val="single"/>
        </w:rPr>
        <w:t>HEALTH CARE DIRECTIVE FOR [[CLIENT2FIRSTNAME]]</w:t>
      </w:r>
      <w:r>
        <w:t>:</w:t>
      </w:r>
    </w:p>
    <w:p w:rsidR="00000000" w:rsidRDefault="00000000" w:rsidP="00D66086">
      <w:pPr>
        <w:tabs>
          <w:tab w:val="left" w:pos="4320"/>
        </w:tabs>
        <w:autoSpaceDE w:val="0"/>
        <w:autoSpaceDN w:val="0"/>
        <w:adjustRightInd w:val="0"/>
        <w:spacing w:after="120"/>
        <w:ind w:left="720"/>
      </w:pPr>
      <w:r>
        <w:t>[[Client2Firstname]]'s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[[CLIENT1FIRSTNAME]]</w:t>
      </w:r>
    </w:p>
    <w:p w:rsidR="00000000" w:rsidRDefault="00000000" w:rsidP="00D66086">
      <w:pPr>
        <w:tabs>
          <w:tab w:val="left" w:pos="4320"/>
        </w:tabs>
        <w:autoSpaceDE w:val="0"/>
        <w:autoSpaceDN w:val="0"/>
        <w:adjustRightInd w:val="0"/>
        <w:spacing w:after="120"/>
        <w:ind w:left="1440"/>
      </w:pPr>
      <w:r>
        <w:rPr>
          <w:color w:val="000000"/>
        </w:rPr>
        <w:t>[[Client2FinalDispositionAlternatesText]]</w:t>
      </w:r>
    </w:p>
    <w:p w:rsidR="00000000" w:rsidRDefault="00000000" w:rsidP="00D66086">
      <w:pPr>
        <w:tabs>
          <w:tab w:val="left" w:pos="4320"/>
        </w:tabs>
        <w:autoSpaceDE w:val="0"/>
        <w:autoSpaceDN w:val="0"/>
        <w:adjustRightInd w:val="0"/>
        <w:spacing w:after="120"/>
        <w:ind w:left="1440"/>
        <w:rPr>
          <w:color w:val="000000"/>
        </w:rPr>
      </w:pPr>
      <w:r>
        <w:rPr>
          <w:color w:val="000000"/>
        </w:rPr>
        <w:t/>
      </w:r>
    </w:p>
    <w:p w:rsidR="00000000" w:rsidRDefault="00000000" w:rsidP="00D66086">
      <w:pPr>
        <w:tabs>
          <w:tab w:val="left" w:pos="4320"/>
        </w:tabs>
        <w:autoSpaceDE w:val="0"/>
        <w:autoSpaceDN w:val="0"/>
        <w:adjustRightInd w:val="0"/>
        <w:spacing w:after="120"/>
        <w:rPr>
          <w:u w:val="single"/>
        </w:rPr>
      </w:pPr>
      <w:r>
        <w:rPr>
          <w:u w:val="single"/>
        </w:rPr>
        <w:t>[[CLIENT1FIRSTNAME]]’S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[[Client1Firstname]]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[[Client1Firstname]]'s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[[Client1Firstname]]'s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[[Client1Firstname]]'s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[[CLIENT2FIRSTNAME]]</w:t>
      </w:r>
    </w:p>
    <w:p w:rsidR="00000000" w:rsidRDefault="00000000" w:rsidP="00D66086">
      <w:pPr>
        <w:tabs>
          <w:tab w:val="left" w:pos="4320"/>
        </w:tabs>
        <w:autoSpaceDE w:val="0"/>
        <w:autoSpaceDN w:val="0"/>
        <w:adjustRightInd w:val="0"/>
        <w:spacing w:after="120"/>
        <w:ind w:left="1440"/>
      </w:pPr>
      <w:r>
        <w:rPr>
          <w:color w:val="000000"/>
        </w:rPr>
        <w:t/>
      </w:r>
    </w:p>
    <w:p w:rsidR="00000000" w:rsidRDefault="00000000" w:rsidP="00D66086">
      <w:pPr>
        <w:tabs>
          <w:tab w:val="left" w:pos="4320"/>
        </w:tabs>
        <w:autoSpaceDE w:val="0"/>
        <w:autoSpaceDN w:val="0"/>
        <w:adjustRightInd w:val="0"/>
        <w:spacing w:after="120"/>
        <w:ind w:left="1440"/>
        <w:rPr>
          <w:color w:val="000000"/>
        </w:rPr>
      </w:pPr>
      <w:r>
        <w:rPr>
          <w:color w:val="000000"/>
        </w:rPr>
        <w:t/>
      </w:r>
    </w:p>
    <w:p w:rsidR="00000000" w:rsidRDefault="00000000" w:rsidP="00D66086">
      <w:pPr>
        <w:tabs>
          <w:tab w:val="left" w:pos="4320"/>
        </w:tabs>
        <w:autoSpaceDE w:val="0"/>
        <w:autoSpaceDN w:val="0"/>
        <w:adjustRightInd w:val="0"/>
        <w:spacing w:after="120"/>
        <w:rPr>
          <w:u w:val="single"/>
        </w:rPr>
      </w:pPr>
      <w:r>
        <w:rPr>
          <w:u w:val="single"/>
        </w:rPr>
        <w:t>[[CLIENT2FIRSTNAME]]’S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[[Client2Firstname]]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[[Client2Firstname]]'s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[[Client2Firstname]]'s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[[Client2Firstname]]'s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[[CLIENT1FIRSTNAME]]</w:t>
      </w:r>
    </w:p>
    <w:p w:rsidR="00000000" w:rsidRDefault="00000000" w:rsidP="00D66086">
      <w:pPr>
        <w:tabs>
          <w:tab w:val="left" w:pos="4320"/>
        </w:tabs>
        <w:autoSpaceDE w:val="0"/>
        <w:autoSpaceDN w:val="0"/>
        <w:adjustRightInd w:val="0"/>
        <w:spacing w:after="120"/>
        <w:ind w:left="1440"/>
      </w:pPr>
      <w:r>
        <w:rPr>
          <w:color w:val="000000"/>
        </w:rPr>
        <w:t>[[Client2FinalDispositionAlternatesText]]</w:t>
      </w:r>
    </w:p>
    <w:p w:rsidR="00000000" w:rsidRDefault="00000000" w:rsidP="00D66086">
      <w:pPr>
        <w:tabs>
          <w:tab w:val="left" w:pos="4320"/>
        </w:tabs>
        <w:autoSpaceDE w:val="0"/>
        <w:autoSpaceDN w:val="0"/>
        <w:adjustRightInd w:val="0"/>
        <w:spacing w:after="120"/>
        <w:ind w:left="1440"/>
        <w:rPr>
          <w:color w:val="000000"/>
        </w:rPr>
      </w:pPr>
      <w:r>
        <w:rPr>
          <w:color w:val="000000"/>
        </w:rPr>
        <w:t/>
      </w:r>
    </w:p>
    <w:p w:rsidR="00000000" w:rsidRDefault="00000000" w:rsidP="00D66086">
      <w:pPr>
        <w:tabs>
          <w:tab w:val="left" w:pos="4320"/>
        </w:tabs>
        <w:autoSpaceDE w:val="0"/>
        <w:autoSpaceDN w:val="0"/>
        <w:adjustRightInd w:val="0"/>
        <w:spacing w:after="120"/>
        <w:rPr>
          <w:u w:val="single"/>
        </w:rPr>
      </w:pPr>
      <w:r>
        <w:rPr>
          <w:u w:val="single"/>
        </w:rPr>
        <w:t>[[CLIENT1FIRSTNAME]]’S HIPAA WAIVER</w:t>
      </w:r>
      <w:r>
        <w:t>:</w:t>
      </w:r>
    </w:p>
    <w:p w:rsidR="00000000" w:rsidRDefault="00000000" w:rsidP="00D66086">
      <w:pPr>
        <w:tabs>
          <w:tab w:val="left" w:pos="4320"/>
        </w:tabs>
        <w:autoSpaceDE w:val="0"/>
        <w:autoSpaceDN w:val="0"/>
        <w:adjustRightInd w:val="0"/>
        <w:spacing w:after="120"/>
        <w:ind w:left="720"/>
      </w:pPr>
      <w:r>
        <w:t>[[CLIENT2FIRSTNAME]]</w:t>
      </w:r>
    </w:p>
    <w:p w:rsidR="00000000" w:rsidRDefault="00000000" w:rsidP="00D66086">
      <w:pPr>
        <w:tabs>
          <w:tab w:val="left" w:pos="4320"/>
        </w:tabs>
        <w:autoSpaceDE w:val="0"/>
        <w:autoSpaceDN w:val="0"/>
        <w:adjustRightInd w:val="0"/>
        <w:spacing w:after="120"/>
        <w:ind w:left="720"/>
        <w:rPr>
          <w:color w:val="000000"/>
        </w:rPr>
      </w:pPr>
      <w:r>
        <w:rPr>
          <w:color w:val="000000"/>
        </w:rPr>
        <w:t/>
      </w:r>
    </w:p>
    <w:p w:rsidR="00000000" w:rsidRDefault="00000000" w:rsidP="00D66086">
      <w:pPr>
        <w:tabs>
          <w:tab w:val="left" w:pos="4320"/>
        </w:tabs>
        <w:autoSpaceDE w:val="0"/>
        <w:autoSpaceDN w:val="0"/>
        <w:adjustRightInd w:val="0"/>
        <w:spacing w:after="120"/>
        <w:ind w:left="720"/>
        <w:rPr>
          <w:color w:val="000000"/>
        </w:rPr>
      </w:pPr>
      <w:r>
        <w:rPr>
          <w:color w:val="000000"/>
        </w:rPr>
        <w:t/>
      </w:r>
    </w:p>
    <w:p w:rsidR="00000000" w:rsidRDefault="00000000" w:rsidP="00D66086">
      <w:pPr>
        <w:tabs>
          <w:tab w:val="left" w:pos="4320"/>
        </w:tabs>
        <w:autoSpaceDE w:val="0"/>
        <w:autoSpaceDN w:val="0"/>
        <w:adjustRightInd w:val="0"/>
        <w:spacing w:after="120"/>
        <w:rPr>
          <w:u w:val="single"/>
        </w:rPr>
      </w:pPr>
      <w:r>
        <w:rPr>
          <w:u w:val="single"/>
        </w:rPr>
        <w:t>[[CLIENT2FIRSTNAME]]’S HIPAA WAIVER</w:t>
      </w:r>
      <w:r>
        <w:t>:</w:t>
      </w:r>
    </w:p>
    <w:p w:rsidR="00000000" w:rsidRDefault="00000000" w:rsidP="00D66086">
      <w:pPr>
        <w:tabs>
          <w:tab w:val="left" w:pos="4320"/>
        </w:tabs>
        <w:autoSpaceDE w:val="0"/>
        <w:autoSpaceDN w:val="0"/>
        <w:adjustRightInd w:val="0"/>
        <w:spacing w:after="120"/>
        <w:ind w:left="720"/>
      </w:pPr>
      <w:r>
        <w:t>[[CLIENT1FIRSTNAME]]</w:t>
      </w:r>
    </w:p>
    <w:p w:rsidR="00000000" w:rsidRDefault="00000000" w:rsidP="00D66086">
      <w:pPr>
        <w:tabs>
          <w:tab w:val="left" w:pos="4320"/>
        </w:tabs>
        <w:autoSpaceDE w:val="0"/>
        <w:autoSpaceDN w:val="0"/>
        <w:adjustRightInd w:val="0"/>
        <w:spacing w:after="120"/>
        <w:ind w:left="720"/>
        <w:rPr>
          <w:color w:val="000000"/>
        </w:rPr>
      </w:pPr>
      <w:r>
        <w:rPr>
          <w:color w:val="000000"/>
        </w:rPr>
        <w:t>[[Client2FinalDispositionAlternatesText]]</w:t>
      </w:r>
    </w:p>
    <w:p w:rsidR="00000000" w:rsidRDefault="00000000" w:rsidP="00D66086">
      <w:pPr>
        <w:tabs>
          <w:tab w:val="left" w:pos="4320"/>
        </w:tabs>
        <w:autoSpaceDE w:val="0"/>
        <w:autoSpaceDN w:val="0"/>
        <w:adjustRightInd w:val="0"/>
        <w:spacing w:after="120"/>
        <w:ind w:left="720"/>
        <w:rPr>
          <w:color w:val="000000"/>
        </w:rPr>
      </w:pPr>
      <w:r>
        <w:rPr>
          <w:color w:val="000000"/>
        </w:rP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 xml:space="preserve">Held in trust for </w:t>
      </w:r>
      <w:r w:rsidR="00D66086">
        <w:t>[[</w:t>
      </w:r>
      <w:r>
        <w:t>CHILDFIRSTNAME</w:t>
      </w:r>
      <w:r w:rsidR="00D66086">
        <w:t>]]</w:t>
      </w:r>
      <w:r>
        <w:t xml:space="preserve"> with the principal distribution at age 25.</w:t>
      </w:r>
    </w:p>
    <w:p w:rsidR="00000000" w:rsidRDefault="00000000">
      <w:pPr>
        <w:spacing w:after="120"/>
      </w:pPr>
    </w:p>
    <w:p w:rsidR="00E85D75" w:rsidRDefault="00E85D75" w:rsidP="00D66086">
      <w:pPr>
        <w:spacing w:after="1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