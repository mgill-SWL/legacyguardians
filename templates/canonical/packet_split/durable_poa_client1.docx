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129" w:name="PofA_Husband"/>
      <w:bookmarkEnd w:id="129"/>
      <w:r>
        <w:t xml:space="preserve">I, </w:t>
      </w:r>
      <w:r>
        <w:rPr>
          <w:b/>
          <w:bCs/>
        </w:rPr>
        <w:t>[[CLIENT1FULLNAME]]</w:t>
      </w:r>
      <w:r>
        <w:t>, of [[</w:t>
      </w:r>
      <w:proofErr w:type="spellStart"/>
      <w:r>
        <w:t>ClientStreetAddress</w:t>
      </w:r>
      <w:proofErr w:type="spellEnd"/>
      <w:r>
        <w:t>]], [[</w:t>
      </w:r>
      <w:proofErr w:type="spellStart"/>
      <w:r>
        <w:t>ClientCity</w:t>
      </w:r>
      <w:proofErr w:type="spellEnd"/>
      <w:r>
        <w:t>]], Virginia [[Zip]], as an individual and as co-Trustee of THE [[CLIENTTRUSTNAME]], executed by my wife and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spacing w:before="240"/>
        <w:ind w:left="0" w:firstLine="0"/>
        <w:rPr>
          <w:b/>
          <w:bCs/>
          <w:i w:val="0"/>
          <w:iCs w:val="0"/>
          <w:u w:val="none"/>
        </w:rPr>
      </w:pPr>
      <w:r>
        <w:rPr>
          <w:b/>
          <w:bCs/>
          <w:i w:val="0"/>
          <w:iCs w:val="0"/>
          <w:u w:val="none"/>
        </w:rPr>
        <w:t>I.   APPOINTMENT</w:t>
      </w:r>
    </w:p>
    <w:p w:rsidR="00000000" w:rsidRDefault="00000000">
      <w:pPr>
        <w:tabs>
          <w:tab w:val="left" w:pos="720"/>
        </w:tabs>
      </w:pPr>
      <w:r>
        <w:t>1.A.</w:t>
      </w:r>
      <w:r>
        <w:tab/>
      </w:r>
      <w:r>
        <w:rPr>
          <w:b/>
          <w:bCs/>
        </w:rPr>
        <w:t xml:space="preserve">Designation of Agent. </w:t>
      </w:r>
      <w:r>
        <w:t>I hereby designate and appoint my wife, [[CLIENT2FULLNAME]] ([[</w:t>
      </w:r>
      <w:proofErr w:type="spellStart"/>
      <w:r>
        <w:t>ClientStreetAddress</w:t>
      </w:r>
      <w:proofErr w:type="spellEnd"/>
      <w:r>
        <w:t>]], [[</w:t>
      </w:r>
      <w:proofErr w:type="spellStart"/>
      <w:r>
        <w:t>ClientCity</w:t>
      </w:r>
      <w:proofErr w:type="spellEnd"/>
      <w:r>
        <w:t>]], Virginia [[Zip]]) [222-222-2222],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wife is not available or becomes ineligible to act, or if I revoke her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[[client1firstalternatepoarelationship]] [[CLIENT1FIRSTALTERNATEPOAFULLNAME]]</w:t>
      </w:r>
    </w:p>
    <w:p w:rsidR="00000000" w:rsidRDefault="00000000">
      <w:pPr>
        <w:keepNext/>
        <w:numPr>
          <w:ilvl w:val="12"/>
          <w:numId w:val="0"/>
        </w:numPr>
        <w:tabs>
          <w:tab w:val="left" w:pos="3600"/>
        </w:tabs>
        <w:ind w:left="3600" w:hanging="2880"/>
      </w:pPr>
      <w:r>
        <w:tab/>
        <w:t>[[Client1FirstAlternatePOAEmail]], [[Client1FirstAlternatePOAAddress]]</w:t>
      </w:r>
    </w:p>
    <w:p w:rsidR="00000000" w:rsidRDefault="00000000">
      <w:pPr>
        <w:keepNext/>
        <w:numPr>
          <w:ilvl w:val="12"/>
          <w:numId w:val="0"/>
        </w:numPr>
        <w:tabs>
          <w:tab w:val="left" w:pos="3600"/>
        </w:tabs>
        <w:ind w:left="720"/>
      </w:pPr>
      <w:r>
        <w:tab/>
        <w:t>333-333-3333</w:t>
      </w:r>
    </w:p>
    <w:p w:rsidR="00000000" w:rsidRDefault="00000000">
      <w:pPr>
        <w:numPr>
          <w:ilvl w:val="12"/>
          <w:numId w:val="0"/>
        </w:numPr>
        <w:tabs>
          <w:tab w:val="left" w:pos="4320"/>
        </w:tabs>
        <w:ind w:left="720"/>
      </w:pPr>
    </w:p>
    <w:p w:rsidR="00000000" w:rsidRDefault="00000000">
      <w:pPr>
        <w:keepNext/>
        <w:numPr>
          <w:ilvl w:val="12"/>
          <w:numId w:val="0"/>
        </w:numPr>
        <w:tabs>
          <w:tab w:val="left" w:pos="3600"/>
        </w:tabs>
        <w:ind w:left="3600" w:hanging="2880"/>
      </w:pPr>
      <w:r>
        <w:t>Second Alternate Agent:</w:t>
      </w:r>
      <w:r>
        <w:tab/>
        <w:t>My [[client1secondalternatepoarelationship]] [[CLIENT1SECONDALTERNATEPOAFULLNAME]]</w:t>
      </w:r>
    </w:p>
    <w:p w:rsidR="00000000" w:rsidRDefault="00000000">
      <w:pPr>
        <w:keepLines/>
        <w:numPr>
          <w:ilvl w:val="12"/>
          <w:numId w:val="0"/>
        </w:numPr>
        <w:tabs>
          <w:tab w:val="left" w:pos="3600"/>
        </w:tabs>
        <w:ind w:left="3600" w:hanging="2880"/>
      </w:pPr>
      <w:r>
        <w:tab/>
        <w:t>[[Client1SecondAlternatePOAEmail]], [[Client1SecondAlternatePOAAddress]]</w:t>
      </w:r>
    </w:p>
    <w:p w:rsidR="00000000" w:rsidRDefault="00000000">
      <w:pPr>
        <w:numPr>
          <w:ilvl w:val="12"/>
          <w:numId w:val="0"/>
        </w:numPr>
        <w:tabs>
          <w:tab w:val="left" w:pos="3600"/>
        </w:tabs>
        <w:ind w:left="720"/>
      </w:pPr>
      <w:r>
        <w:tab/>
        <w:t>444-444-4444</w:t>
      </w:r>
    </w:p>
    <w:p w:rsidR="00000000" w:rsidRDefault="00000000">
      <w:pPr>
        <w:pStyle w:val="Section"/>
        <w:keepLines w:val="0"/>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29"/>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wife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29"/>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29"/>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29"/>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w:t>
      </w:r>
      <w:r>
        <w:lastRenderedPageBreak/>
        <w:t>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29"/>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29"/>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29"/>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numPr>
          <w:ilvl w:val="12"/>
          <w:numId w:val="0"/>
        </w:numPr>
        <w:ind w:left="720"/>
      </w:pPr>
    </w:p>
    <w:p w:rsidR="00000000" w:rsidRDefault="00000000">
      <w:pPr>
        <w:numPr>
          <w:ilvl w:val="0"/>
          <w:numId w:val="29"/>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numPr>
          <w:ilvl w:val="0"/>
          <w:numId w:val="29"/>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29"/>
        </w:numPr>
        <w:spacing w:after="120"/>
      </w:pPr>
      <w:r>
        <w:t>To establish one or more Plans in my name;</w:t>
      </w:r>
    </w:p>
    <w:p w:rsidR="00000000" w:rsidRDefault="00000000">
      <w:pPr>
        <w:numPr>
          <w:ilvl w:val="1"/>
          <w:numId w:val="29"/>
        </w:numPr>
        <w:spacing w:after="120"/>
      </w:pPr>
      <w:r>
        <w:t>To make contributions (including “rollover” contributions) or cause contributions to be made to such Plan with my funds or otherwise on my behalf;</w:t>
      </w:r>
    </w:p>
    <w:p w:rsidR="00000000" w:rsidRDefault="00000000">
      <w:pPr>
        <w:numPr>
          <w:ilvl w:val="1"/>
          <w:numId w:val="29"/>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29"/>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29"/>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29"/>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29"/>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29"/>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29"/>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29"/>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29"/>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29"/>
        </w:numPr>
      </w:pPr>
      <w:r>
        <w:rPr>
          <w:u w:val="single"/>
        </w:rPr>
        <w:t>Gifts</w:t>
      </w:r>
      <w:r>
        <w:t xml:space="preserve">. As long as my wife is my Agent, she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wife,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29"/>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w:t>
      </w:r>
      <w:proofErr w:type="spellStart"/>
      <w:r>
        <w:t>i</w:t>
      </w:r>
      <w:proofErr w:type="spellEnd"/>
      <w:r>
        <w:t>)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w:t>
      </w:r>
      <w:proofErr w:type="spellStart"/>
      <w:r>
        <w:t>i</w:t>
      </w:r>
      <w:proofErr w:type="spellEnd"/>
      <w:r>
        <w:t>)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29"/>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29"/>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xml:space="preserve">.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w:t>
      </w:r>
      <w:r>
        <w:rPr>
          <w:b/>
          <w:bCs/>
        </w:rPr>
        <w:t>not</w:t>
      </w:r>
      <w:r>
        <w:t xml:space="preserve">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 xml:space="preserve">To exercise any incidents of ownership over any policy or policies of life insurance </w:t>
      </w:r>
      <w:proofErr w:type="gramStart"/>
      <w:r>
        <w:t>insuring</w:t>
      </w:r>
      <w:proofErr w:type="gramEnd"/>
      <w:r>
        <w:t xml:space="preserve">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31"/>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31"/>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31"/>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31"/>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31"/>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D66086">
        <w:t>in the</w:t>
      </w:r>
      <w:r>
        <w:t xml:space="preserve"> </w:t>
      </w:r>
      <w:r w:rsidR="00E85D75">
        <w:t>County/City of [[County/City]]</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[[CLIENT1FULLNAME]]</w:t>
      </w:r>
    </w:p>
    <w:p w:rsidR="00000000" w:rsidRDefault="00000000">
      <w:pPr>
        <w:keepNext/>
        <w:spacing w:before="72"/>
        <w:ind w:left="4680"/>
      </w:pPr>
      <w:r>
        <w:t>[[</w:t>
      </w:r>
      <w:proofErr w:type="spellStart"/>
      <w:r>
        <w:t>ClientStreetAddress</w:t>
      </w:r>
      <w:proofErr w:type="spellEnd"/>
      <w:r>
        <w:t>]]</w:t>
      </w:r>
    </w:p>
    <w:p w:rsidR="00000000" w:rsidRDefault="00000000">
      <w:pPr>
        <w:ind w:left="4680"/>
      </w:pPr>
      <w:r>
        <w:t>[[</w:t>
      </w:r>
      <w:proofErr w:type="spellStart"/>
      <w:r>
        <w:t>ClientCity</w:t>
      </w:r>
      <w:proofErr w:type="spellEnd"/>
      <w:r>
        <w:t>]], Virginia [[Zip]]</w:t>
      </w:r>
    </w:p>
    <w:p w:rsidR="00000000" w:rsidRDefault="00000000">
      <w:pPr>
        <w:tabs>
          <w:tab w:val="left" w:pos="4320"/>
        </w:tabs>
        <w:rPr>
          <w:szCs w:val="22"/>
        </w:rPr>
      </w:pPr>
    </w:p>
    <w:p w:rsidR="00000000" w:rsidRDefault="00E85D75">
      <w:pPr>
        <w:keepNext/>
        <w:tabs>
          <w:tab w:val="left" w:pos="4320"/>
        </w:tabs>
        <w:rPr>
          <w:sz w:val="22"/>
          <w:szCs w:val="22"/>
        </w:rPr>
      </w:pPr>
      <w:r>
        <w:t>County/City of [[County/City]]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[[CLIENT1FULLNAME]].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pStyle w:val="TitleSmall"/>
        <w:spacing w:before="0"/>
        <w:ind w:left="4680"/>
        <w:jc w:val="center"/>
        <w:rPr>
          <w:kern w:val="28"/>
        </w:rPr>
        <w:sectPr w:rsidR="00000000">
          <w:headerReference w:type="default" r:id="rId73"/>
          <w:footerReference w:type="default" r:id="rId74"/>
          <w:type w:val="continuous"/>
          <w:pgSz w:w="12240" w:h="15840" w:code="1"/>
          <w:pgMar w:top="1440" w:right="1440" w:bottom="1440" w:left="1440" w:header="432" w:footer="864" w:gutter="0"/>
          <w:pgNumType w:start="1"/>
          <w:cols w:space="720"/>
          <w:titlePg/>
          <w:docGrid w:linePitch="326"/>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[[CLIENT2FULLNAME]]</w:t>
      </w:r>
      <w:r>
        <w:t>, have been appointed as attorney-in-fact for [[CLIENT1FULLNAME]], the principal, under a durable power of attorney dated ____________________, 2022. By signing this document, I acknowledge that if and when I act as attorney-in-fact, all of the following apply:</w:t>
      </w:r>
    </w:p>
    <w:p w:rsidR="00000000" w:rsidRDefault="00000000">
      <w:pPr>
        <w:numPr>
          <w:ilvl w:val="0"/>
          <w:numId w:val="34"/>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34"/>
        </w:numPr>
        <w:spacing w:after="120"/>
      </w:pPr>
      <w:r>
        <w:t>I must take reasonable steps to follow the instructions of the principal.</w:t>
      </w:r>
    </w:p>
    <w:p w:rsidR="00000000" w:rsidRDefault="00000000">
      <w:pPr>
        <w:numPr>
          <w:ilvl w:val="0"/>
          <w:numId w:val="34"/>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34"/>
        </w:numPr>
        <w:spacing w:after="120"/>
      </w:pPr>
      <w:r>
        <w:t>I cannot make a gift from the principal’s property, unless provided for in the durable power of attorney or by judicial order.</w:t>
      </w:r>
    </w:p>
    <w:p w:rsidR="00000000" w:rsidRDefault="00000000">
      <w:pPr>
        <w:numPr>
          <w:ilvl w:val="0"/>
          <w:numId w:val="34"/>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34"/>
        </w:numPr>
        <w:spacing w:after="120"/>
      </w:pPr>
      <w:r>
        <w:t>I must maintain records of my transactions as attorney-in-fact, including receipts, disbursements, and investments.</w:t>
      </w:r>
    </w:p>
    <w:p w:rsidR="00000000" w:rsidRDefault="00000000">
      <w:pPr>
        <w:numPr>
          <w:ilvl w:val="0"/>
          <w:numId w:val="34"/>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34"/>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[[CLIENT2FULLNAME]]</w:t>
      </w:r>
    </w:p>
    <w:p w:rsidR="00000000" w:rsidRDefault="00000000">
      <w:pPr>
        <w:tabs>
          <w:tab w:val="left" w:pos="-1710"/>
        </w:tabs>
        <w:rPr>
          <w:sz w:val="22"/>
          <w:szCs w:val="22"/>
        </w:rPr>
        <w:sectPr w:rsidR="00000000">
          <w:headerReference w:type="default" r:id="rId75"/>
          <w:footerReference w:type="default" r:id="rId76"/>
          <w:headerReference w:type="first" r:id="rId77"/>
          <w:footerReference w:type="first" r:id="rId78"/>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[[CLIENT2FULLNAME]]</w:t>
      </w:r>
      <w:r>
        <w:t>, certify that the attached is a true copy of a power of attorney naming the undersigned as agent for [[CLIENT1FULLNAME]].</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[[CLIENT2FULLNAME]]</w:t>
      </w:r>
    </w:p>
    <w:p w:rsidR="00000000" w:rsidRDefault="00000000">
      <w:pPr>
        <w:ind w:left="4680"/>
      </w:pPr>
      <w:r>
        <w:t>[[</w:t>
      </w:r>
      <w:proofErr w:type="spellStart"/>
      <w:r>
        <w:t>ClientStreetAddress</w:t>
      </w:r>
      <w:proofErr w:type="spellEnd"/>
      <w:r>
        <w:t>]]</w:t>
      </w:r>
    </w:p>
    <w:p w:rsidR="00000000" w:rsidRDefault="00000000">
      <w:pPr>
        <w:ind w:left="4680"/>
        <w:rPr>
          <w:sz w:val="20"/>
          <w:szCs w:val="20"/>
        </w:rPr>
      </w:pPr>
      <w:r>
        <w:t>[[</w:t>
      </w:r>
      <w:proofErr w:type="spellStart"/>
      <w:r>
        <w:t>ClientCity</w:t>
      </w:r>
      <w:proofErr w:type="spellEnd"/>
      <w:r>
        <w:t>]], Virginia [[Zip]]</w:t>
      </w:r>
    </w:p>
    <w:p w:rsidR="00000000" w:rsidRDefault="00000000">
      <w:pPr>
        <w:rPr>
          <w:sz w:val="22"/>
          <w:szCs w:val="22"/>
        </w:rPr>
        <w:sectPr w:rsidR="00000000">
          <w:headerReference w:type="default" r:id="rId79"/>
          <w:footerReference w:type="default" r:id="rId80"/>
          <w:headerReference w:type="first" r:id="rId81"/>
          <w:footerReference w:type="first" r:id="rId82"/>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[[CLIENT1FULLNAME]].</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[[CLIENT2FULLNAME]]</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Pr>
        <w:sectPr w:rsidR="00000000">
          <w:headerReference w:type="first" r:id="rId83"/>
          <w:footerReference w:type="first" r:id="rId84"/>
          <w:pgSz w:w="12240" w:h="15840" w:code="1"/>
          <w:pgMar w:top="1440" w:right="1440" w:bottom="1440" w:left="1440" w:header="432" w:footer="864" w:gutter="0"/>
          <w:pgNumType w:start="1"/>
          <w:cols w:space="720"/>
          <w:titlePg/>
        </w:sectPr>
      </w:pPr>
    </w:p>
    <w:p w:rsidR="00000000" w:rsidRDefault="00000000">
      <w:pPr>
        <w:sectPr w:rsidR="00000000">
          <w:headerReference w:type="first" r:id="rId85"/>
          <w:footerReference w:type="first" r:id="rId86"/>
          <w:pgSz w:w="12240" w:h="15840" w:code="1"/>
          <w:pgMar w:top="1440" w:right="1440" w:bottom="1440" w:left="1440" w:header="432" w:footer="864" w:gutter="0"/>
          <w:pgNumType w:start="1"/>
          <w:cols w:space="720"/>
          <w:titlePg/>
        </w:sectPr>
      </w:pPr>
    </w:p>
    <w:p w:rsidR="00000000" w:rsidRDefault="00000000">
      <w:pPr>
        <w:spacing w:after="360"/>
        <w:jc w:val="center"/>
        <w:rPr>
          <w:b/>
          <w:bCs/>
          <w:sz w:val="34"/>
          <w:szCs w:val="34"/>
        </w:rPr>
      </w:pPr>
      <w:r>
        <w:rPr>
          <w:b/>
          <w:bCs/>
          <w:sz w:val="34"/>
          <w:szCs w:val="34"/>
        </w:rPr>
        <w:lastRenderedPageBreak/>
        <w:t>Certification of Authorization by Principal</w:t>
      </w:r>
    </w:p>
    <w:p w:rsidR="00000000" w:rsidRDefault="00000000">
      <w:r>
        <w:t>Pursuant to the terms of my Durable Power of Attorney for Management of Property and Personal Affairs, to which this Certification is attached, the authority of my Agent is to commence when I become incapacitated and I am unable to properly care for myself or for my person or property, or upon my earlier execution of a Certification of Authorization by Principal. I have decided that, although I am not presently incapacitated, the authority granted to my Agent should now be effective, and for that reason, I have signed this Certification of Authorization of Principal conferring full authority to my Agent to immediately act on my behalf pursuant to the terms of my Power of Attorney.</w:t>
      </w:r>
    </w:p>
    <w:p w:rsidR="00000000" w:rsidRDefault="00000000"/>
    <w:p w:rsidR="00000000" w:rsidRDefault="00000000">
      <w:pPr>
        <w:tabs>
          <w:tab w:val="left" w:pos="4770"/>
        </w:tabs>
      </w:pPr>
      <w:r>
        <w:t>Dated: _______________________</w:t>
      </w:r>
      <w:r>
        <w:tab/>
        <w:t>______________________________________</w:t>
      </w:r>
    </w:p>
    <w:p w:rsidR="00000000" w:rsidRDefault="00000000">
      <w:pPr>
        <w:ind w:left="4770"/>
      </w:pPr>
      <w:r>
        <w:rPr>
          <w:b/>
          <w:bCs/>
        </w:rPr>
        <w:t>[[CLIENT1FULLNAME]]</w:t>
      </w:r>
      <w:r>
        <w:t>,</w:t>
      </w:r>
    </w:p>
    <w:p w:rsidR="00000000" w:rsidRDefault="00000000">
      <w:pPr>
        <w:ind w:left="4770"/>
      </w:pPr>
      <w:r>
        <w:t>Principal</w:t>
      </w:r>
    </w:p>
    <w:p w:rsidR="00000000" w:rsidRDefault="00000000">
      <w:pPr>
        <w:keepNext/>
        <w:keepLines/>
        <w:tabs>
          <w:tab w:val="left" w:pos="3435"/>
        </w:tabs>
        <w:rPr>
          <w:sz w:val="22"/>
          <w:szCs w:val="22"/>
        </w:rPr>
      </w:pPr>
      <w:r>
        <w:rPr>
          <w:sz w:val="22"/>
          <w:szCs w:val="22"/>
        </w:rPr>
        <w:tab/>
      </w:r>
    </w:p>
    <w:p w:rsidR="00000000" w:rsidRDefault="00000000">
      <w:pPr>
        <w:keepNext/>
        <w:keepLines/>
        <w:tabs>
          <w:tab w:val="left" w:pos="4320"/>
        </w:tabs>
        <w:rPr>
          <w:sz w:val="22"/>
          <w:szCs w:val="22"/>
        </w:rPr>
      </w:pPr>
      <w:r>
        <w:rPr>
          <w:sz w:val="22"/>
          <w:szCs w:val="22"/>
        </w:rPr>
        <w:t>STATE OF VIRGINIA</w:t>
      </w:r>
      <w:r>
        <w:rPr>
          <w:sz w:val="22"/>
          <w:szCs w:val="22"/>
        </w:rPr>
        <w:tab/>
        <w:t>)</w:t>
      </w:r>
    </w:p>
    <w:p w:rsidR="00000000" w:rsidRDefault="00000000">
      <w:pPr>
        <w:keepNext/>
        <w:keepLines/>
        <w:tabs>
          <w:tab w:val="left" w:pos="4320"/>
        </w:tabs>
        <w:rPr>
          <w:sz w:val="22"/>
          <w:szCs w:val="22"/>
        </w:rPr>
      </w:pPr>
      <w:r>
        <w:rPr>
          <w:sz w:val="22"/>
          <w:szCs w:val="22"/>
        </w:rPr>
        <w:tab/>
        <w:t xml:space="preserve">) ss. </w:t>
      </w:r>
    </w:p>
    <w:p w:rsidR="00000000" w:rsidRDefault="00000000">
      <w:pPr>
        <w:keepNext/>
        <w:keepLines/>
        <w:tabs>
          <w:tab w:val="left" w:pos="4320"/>
        </w:tabs>
        <w:rPr>
          <w:sz w:val="22"/>
          <w:szCs w:val="22"/>
        </w:rPr>
      </w:pPr>
      <w:r>
        <w:rPr>
          <w:sz w:val="22"/>
          <w:szCs w:val="22"/>
        </w:rPr>
        <w:t>COUNTY OF ________________</w:t>
      </w:r>
      <w:r>
        <w:rPr>
          <w:sz w:val="22"/>
          <w:szCs w:val="22"/>
        </w:rPr>
        <w:tab/>
        <w:t>)</w:t>
      </w:r>
    </w:p>
    <w:p w:rsidR="00000000" w:rsidRDefault="00000000">
      <w:pPr>
        <w:keepNext/>
        <w:keepLines/>
        <w:rPr>
          <w:sz w:val="22"/>
          <w:szCs w:val="22"/>
        </w:rPr>
      </w:pPr>
    </w:p>
    <w:p w:rsidR="00000000" w:rsidRDefault="00000000">
      <w:pPr>
        <w:keepNext/>
        <w:keepLines/>
        <w:rPr>
          <w:sz w:val="22"/>
          <w:szCs w:val="22"/>
        </w:rPr>
      </w:pPr>
      <w:r>
        <w:rPr>
          <w:sz w:val="22"/>
          <w:szCs w:val="22"/>
        </w:rPr>
        <w:t>The foregoing instrument was acknowledged before me on this ______________________, by [[CLIENT1FULLNAME]].</w:t>
      </w:r>
    </w:p>
    <w:p w:rsidR="00000000" w:rsidRDefault="00000000">
      <w:pPr>
        <w:keepNext/>
        <w:keepLines/>
        <w:rPr>
          <w:sz w:val="22"/>
          <w:szCs w:val="22"/>
        </w:rPr>
      </w:pPr>
    </w:p>
    <w:p w:rsidR="00000000" w:rsidRDefault="00000000">
      <w:pPr>
        <w:keepNext/>
        <w:keepLines/>
        <w:rPr>
          <w:sz w:val="22"/>
          <w:szCs w:val="22"/>
        </w:rPr>
      </w:pPr>
    </w:p>
    <w:p w:rsidR="00000000" w:rsidRDefault="00000000">
      <w:pPr>
        <w:keepNext/>
        <w:keepLines/>
        <w:tabs>
          <w:tab w:val="left" w:pos="4770"/>
        </w:tabs>
        <w:rPr>
          <w:sz w:val="22"/>
          <w:szCs w:val="22"/>
        </w:rPr>
      </w:pPr>
      <w:r>
        <w:rPr>
          <w:sz w:val="22"/>
          <w:szCs w:val="22"/>
        </w:rPr>
        <w:tab/>
        <w:t>_________________________________________</w:t>
      </w:r>
    </w:p>
    <w:p w:rsidR="00000000" w:rsidRDefault="00000000">
      <w:pPr>
        <w:keepNext/>
        <w:tabs>
          <w:tab w:val="left" w:pos="4770"/>
        </w:tabs>
        <w:rPr>
          <w:sz w:val="22"/>
          <w:szCs w:val="22"/>
        </w:rPr>
      </w:pPr>
      <w:r>
        <w:rPr>
          <w:sz w:val="22"/>
          <w:szCs w:val="22"/>
        </w:rPr>
        <w:tab/>
        <w:t>NOTARY PUBLIC</w:t>
      </w:r>
    </w:p>
    <w:p w:rsidR="00000000" w:rsidRDefault="00000000">
      <w:pPr>
        <w:tabs>
          <w:tab w:val="left" w:pos="4770"/>
        </w:tabs>
        <w:spacing w:before="120"/>
        <w:jc w:val="left"/>
        <w:rPr>
          <w:sz w:val="22"/>
          <w:szCs w:val="22"/>
        </w:rPr>
      </w:pPr>
      <w:r>
        <w:rPr>
          <w:sz w:val="22"/>
          <w:szCs w:val="22"/>
        </w:rPr>
        <w:t xml:space="preserve">My commission expires: _________________ </w:t>
      </w:r>
    </w:p>
    <w:p w:rsidR="00000000" w:rsidRDefault="00000000">
      <w:pPr>
        <w:tabs>
          <w:tab w:val="left" w:pos="3240"/>
        </w:tabs>
        <w:rPr>
          <w:kern w:val="28"/>
          <w:sz w:val="26"/>
          <w:szCs w:val="26"/>
        </w:rPr>
      </w:pPr>
    </w:p>
    <w:p w:rsidR="00000000" w:rsidRDefault="00000000">
      <w:pPr>
        <w:jc w:val="left"/>
        <w:rPr>
          <w:b/>
          <w:bCs/>
          <w:kern w:val="28"/>
          <w:sz w:val="48"/>
          <w:szCs w:val="48"/>
        </w:rPr>
        <w:sectPr w:rsidR="00000000">
          <w:headerReference w:type="default" r:id="rId87"/>
          <w:footerReference w:type="default" r:id="rId88"/>
          <w:headerReference w:type="first" r:id="rId89"/>
          <w:footerReference w:type="first" r:id="rId90"/>
          <w:pgSz w:w="12240" w:h="15840" w:code="1"/>
          <w:pgMar w:top="1440" w:right="1440" w:bottom="1440" w:left="1440" w:header="432" w:footer="864" w:gutter="0"/>
          <w:cols w:space="720"/>
          <w:noEndnote/>
          <w:titlePg/>
          <w:docGrid w:linePitch="326"/>
        </w:sectPr>
      </w:pPr>
    </w:p>
    <w:p w:rsidR="00000000" w:rsidRDefault="00000000">
      <w:pPr>
        <w:rPr>
          <w:sz w:val="22"/>
          <w:szCs w:val="22"/>
        </w:rPr>
      </w:pPr>
    </w:p>
    <w:p w:rsidR="00000000" w:rsidRDefault="00000000">
      <w:pPr>
        <w:sectPr w:rsidR="00000000">
          <w:headerReference w:type="default" r:id="rId91"/>
          <w:footerReference w:type="default" r:id="rId92"/>
          <w:headerReference w:type="first" r:id="rId93"/>
          <w:footerReference w:type="first" r:id="rId94"/>
          <w:pgSz w:w="12240" w:h="15840" w:code="1"/>
          <w:pgMar w:top="1440" w:right="1440" w:bottom="1440" w:left="1440" w:header="432" w:footer="864" w:gutter="0"/>
          <w:pgNumType w:start="1"/>
          <w:cols w:space="720"/>
          <w:titlePg/>
        </w:sectP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